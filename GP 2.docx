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AL-BALQA'A APPLIED UNIVERSITY</w:t>
        <w:br/>
        <w:t>FACULTY OF ENGINEERING TECHNOLOGY</w:t>
        <w:br/>
        <w:t>DEPARTMENT OF ELECTRICAL ENGINEERING</w:t>
        <w:br/>
        <w:t>COMPUTER AND NETWORK ENGINEERING</w:t>
        <w:br/>
        <w:br/>
        <w:br/>
        <w:br/>
        <w:br/>
      </w:r>
    </w:p>
    <w:p>
      <w:pPr>
        <w:jc w:val="center"/>
      </w:pPr>
      <w:r>
        <w:rPr>
          <w:rFonts w:ascii="Times New Roman" w:hAnsi="Times New Roman"/>
          <w:b/>
          <w:sz w:val="32"/>
        </w:rPr>
        <w:t>AI-POWERED REAL-TIME HONEYPOT THREAT DETECTION AND VISUALIZATION SYSTEM</w:t>
        <w:br/>
        <w:br/>
        <w:br/>
        <w:br/>
      </w:r>
    </w:p>
    <w:p>
      <w:pPr>
        <w:spacing w:line="360" w:lineRule="auto"/>
        <w:jc w:val="center"/>
      </w:pPr>
      <w:r>
        <w:rPr>
          <w:sz w:val="24"/>
        </w:rPr>
        <w:t>Done by:</w:t>
        <w:br/>
      </w:r>
      <w:r>
        <w:rPr>
          <w:b/>
          <w:sz w:val="24"/>
        </w:rPr>
        <w:t>[INSERT STUDENT NAMES HERE]</w:t>
        <w:br/>
        <w:br/>
        <w:br/>
      </w:r>
      <w:r>
        <w:rPr>
          <w:sz w:val="24"/>
        </w:rPr>
        <w:t>Supervised by:</w:t>
        <w:br/>
      </w:r>
      <w:r>
        <w:rPr>
          <w:b/>
          <w:sz w:val="24"/>
        </w:rPr>
        <w:t>[INSERT SUPERVISOR'S NAME]</w:t>
        <w:br/>
        <w:br/>
        <w:br/>
        <w:br/>
        <w:br/>
      </w:r>
      <w:r>
        <w:rPr>
          <w:sz w:val="24"/>
        </w:rPr>
        <w:t>Presented to the Department of Electrical Engineering</w:t>
        <w:br/>
        <w:t>Computer and Network Engineering</w:t>
        <w:br/>
        <w:t>At Al-Balqa'a Applied University</w:t>
        <w:br/>
        <w:br/>
        <w:br/>
      </w:r>
      <w:r>
        <w:rPr>
          <w:b/>
          <w:sz w:val="24"/>
        </w:rPr>
        <w:t>May, 2026</w:t>
      </w:r>
    </w:p>
    <w:p>
      <w:r>
        <w:br w:type="page"/>
      </w:r>
    </w:p>
    <w:p>
      <w:pPr>
        <w:spacing w:before="480" w:after="360"/>
        <w:jc w:val="center"/>
      </w:pPr>
      <w:r>
        <w:rPr>
          <w:rFonts w:ascii="Times New Roman" w:hAnsi="Times New Roman"/>
          <w:b/>
          <w:sz w:val="28"/>
        </w:rPr>
        <w:t>ABSTRACT</w:t>
      </w:r>
    </w:p>
    <w:p>
      <w:pPr>
        <w:spacing w:line="360" w:lineRule="auto" w:after="120"/>
        <w:ind w:firstLine="360"/>
        <w:jc w:val="both"/>
      </w:pPr>
      <w:r>
        <w:rPr>
          <w:rFonts w:ascii="Times New Roman" w:hAnsi="Times New Roman"/>
        </w:rPr>
        <w:t>The widespread adoption of Internet of Things (IoT) devices, such as IP cameras, routers, and embedded sensors, has significantly expanded the network vulnerability surface. Standard signature-based security tools—including standard firewalls and Intrusion Detection Systems (IDS)—frequently fail when facing high-frequency scanning, zero-day vulnerabilities, or automated botnet attacks like Mirai [4]. To address this challenge, this graduation project presents an end-to-end network honeypot threat detection and visualization system. The platform is specifically configured to simulate Dahua IoT device log outputs, capturing and analyzing unauthorized access attempts in real time.</w:t>
      </w:r>
    </w:p>
    <w:p>
      <w:pPr>
        <w:spacing w:line="360" w:lineRule="auto" w:after="120"/>
        <w:ind w:firstLine="360"/>
        <w:jc w:val="both"/>
      </w:pPr>
      <w:r>
        <w:rPr>
          <w:rFonts w:ascii="Times New Roman" w:hAnsi="Times New Roman"/>
        </w:rPr>
        <w:t>The system is organized into three major layers: (1) Ingestion and Persistence Layer: A lightweight FastAPI (Python) backend utilizing an asynchronous ingestion pipeline. This module receives honeypot log payloads in single-event or batch formats and normalizes them into structured schemas. It supports dual persistence, operating on local SQLite databases for edge configurations and remote PostgreSQL (via Supabase) for distributed, multi-sensor deployments. (2) AI Inference Engine: A security analysis module that aggregates raw log events by source IP. It utilizes an unsupervised Isolation Forest machine learning model [3] combined with heuristic rules. By analyzing traffic dimensions (such as authentication failure rates, unique password attempts, and suspicious system command strings), the engine automatically classifies the attack type (e.g., Brute Force or DDoS), calculates a numerical risk score, and assigns a corresponding threat level (Low, Medium, or High). (3) React Visualization Dashboard: A web interface built with Vite and vanilla CSS. The dashboard provides network administrators with real-time telemetry streams, geographical threat maps mapping IP origins, and interactive firewall controls for immediate incident mitigation.</w:t>
      </w:r>
    </w:p>
    <w:p>
      <w:pPr>
        <w:spacing w:line="360" w:lineRule="auto" w:after="120"/>
        <w:ind w:firstLine="360"/>
        <w:jc w:val="both"/>
      </w:pPr>
      <w:r>
        <w:rPr>
          <w:rFonts w:ascii="Times New Roman" w:hAnsi="Times New Roman"/>
        </w:rPr>
        <w:t>Simulation testing using automated security traffic generators shows that the FastAPI backend processes batch log uploads with sub-millisecond local database latency. Furthermore, the unsupervised Isolation Forest model yields accurate threat classifications, isolating malicious scanner IPs from normal connection profiles. The proposed architecture offers a scalable and cost-effective approach to monitoring decentralized networks, transforming raw security telemetry into actionable administrative insights.</w:t>
      </w:r>
    </w:p>
    <w:p>
      <w:pPr>
        <w:spacing w:line="360" w:lineRule="auto" w:after="120"/>
        <w:ind w:firstLine="360"/>
        <w:jc w:val="both"/>
      </w:pPr>
      <w:r>
        <w:rPr>
          <w:rFonts w:ascii="Times New Roman" w:hAnsi="Times New Roman"/>
          <w:b/>
        </w:rPr>
        <w:t xml:space="preserve">Keywords: </w:t>
      </w:r>
      <w:r>
        <w:rPr>
          <w:rFonts w:ascii="Times New Roman" w:hAnsi="Times New Roman"/>
        </w:rPr>
        <w:t>Honeypot, FastAPI, React.js, Artificial Intelligence, Isolation Forest, IoT Security, Anomaly Detection, Real-time Visualization.</w:t>
      </w:r>
    </w:p>
    <w:p>
      <w:r>
        <w:br w:type="page"/>
      </w:r>
    </w:p>
    <w:p>
      <w:pPr>
        <w:jc w:val="center"/>
      </w:pPr>
      <w:r>
        <w:rPr>
          <w:rFonts w:ascii="Times New Roman" w:hAnsi="Times New Roman"/>
          <w:b/>
          <w:sz w:val="28"/>
        </w:rPr>
        <w:t>ACKNOWLEDGMENTS</w:t>
      </w:r>
    </w:p>
    <w:p>
      <w:pPr>
        <w:spacing w:line="360" w:lineRule="auto" w:after="120"/>
        <w:ind w:firstLine="360"/>
        <w:jc w:val="both"/>
      </w:pPr>
      <w:r>
        <w:rPr>
          <w:rFonts w:ascii="Times New Roman" w:hAnsi="Times New Roman"/>
        </w:rPr>
        <w:t>I want to express my sincere appreciation to my project supervisor, [INSERT SUPERVISOR'S NAME], for their consistent guidance, technical advice, and academic support throughout the development and writing of this thesis.</w:t>
      </w:r>
    </w:p>
    <w:p>
      <w:pPr>
        <w:spacing w:line="360" w:lineRule="auto" w:after="120"/>
        <w:ind w:firstLine="360"/>
        <w:jc w:val="both"/>
      </w:pPr>
      <w:r>
        <w:rPr>
          <w:rFonts w:ascii="Times New Roman" w:hAnsi="Times New Roman"/>
        </w:rPr>
        <w:t>I am also grateful to the faculty members of the Computer and Network Engineering department at Al-Balqa'a Applied University who provided the core engineering knowledge that made this project possible.</w:t>
      </w:r>
    </w:p>
    <w:p>
      <w:pPr>
        <w:spacing w:line="360" w:lineRule="auto" w:after="120"/>
        <w:ind w:firstLine="360"/>
        <w:jc w:val="both"/>
      </w:pPr>
      <w:r>
        <w:rPr>
          <w:rFonts w:ascii="Times New Roman" w:hAnsi="Times New Roman"/>
        </w:rPr>
        <w:t>Finally, I would like to thank my peers, friends, and family for their continuous support and collaboration during my university studies.</w:t>
      </w:r>
    </w:p>
    <w:p>
      <w:r>
        <w:br w:type="page"/>
      </w:r>
    </w:p>
    <w:p>
      <w:pPr>
        <w:jc w:val="center"/>
      </w:pPr>
      <w:r>
        <w:rPr>
          <w:rFonts w:ascii="Times New Roman" w:hAnsi="Times New Roman"/>
          <w:b/>
          <w:sz w:val="28"/>
        </w:rPr>
        <w:t>DEDICATION</w:t>
      </w:r>
    </w:p>
    <w:p>
      <w:pPr>
        <w:spacing w:line="360" w:lineRule="auto" w:after="120"/>
        <w:ind w:firstLine="360"/>
        <w:jc w:val="both"/>
      </w:pPr>
      <w:r>
        <w:rPr>
          <w:rFonts w:ascii="Times New Roman" w:hAnsi="Times New Roman"/>
        </w:rPr>
        <w:t>This graduation project is dedicated to our parents for their continuous support, sacrifices, and encouragement throughout our academic journey.</w:t>
      </w:r>
    </w:p>
    <w:p>
      <w:pPr>
        <w:spacing w:line="360" w:lineRule="auto" w:after="120"/>
        <w:ind w:firstLine="360"/>
        <w:jc w:val="both"/>
      </w:pPr>
      <w:r>
        <w:rPr>
          <w:rFonts w:ascii="Times New Roman" w:hAnsi="Times New Roman"/>
        </w:rPr>
        <w:t>To our professors, who taught us the value of engineering rigor and curiosity.</w:t>
      </w:r>
    </w:p>
    <w:p>
      <w:pPr>
        <w:spacing w:line="360" w:lineRule="auto" w:after="120"/>
        <w:ind w:firstLine="360"/>
        <w:jc w:val="both"/>
      </w:pPr>
      <w:r>
        <w:rPr>
          <w:rFonts w:ascii="Times New Roman" w:hAnsi="Times New Roman"/>
        </w:rPr>
        <w:t>And to our friends in the Computer and Network Engineering department, who shared this memorable learning experience with us.</w:t>
      </w:r>
    </w:p>
    <w:p>
      <w:r>
        <w:br w:type="page"/>
      </w:r>
    </w:p>
    <w:p>
      <w:pPr>
        <w:jc w:val="center"/>
      </w:pPr>
      <w:r>
        <w:rPr>
          <w:rFonts w:ascii="Times New Roman" w:hAnsi="Times New Roman"/>
          <w:b/>
          <w:sz w:val="28"/>
        </w:rPr>
        <w:t>TABLE OF CONTENTS</w:t>
      </w:r>
    </w:p>
    <w:p>
      <w:pPr>
        <w:spacing w:line="276" w:lineRule="auto" w:after="40"/>
      </w:pPr>
      <w:r>
        <w:rPr>
          <w:rFonts w:ascii="Times New Roman" w:hAnsi="Times New Roman"/>
        </w:rPr>
        <w:t>List of Figures</w:t>
      </w:r>
      <w:r>
        <w:rPr>
          <w:rFonts w:ascii="Times New Roman" w:hAnsi="Times New Roman"/>
        </w:rPr>
        <w:t>..............................................................</w:t>
      </w:r>
      <w:r>
        <w:rPr>
          <w:rFonts w:ascii="Times New Roman" w:hAnsi="Times New Roman"/>
        </w:rPr>
        <w:t>vii</w:t>
      </w:r>
    </w:p>
    <w:p>
      <w:pPr>
        <w:spacing w:line="276" w:lineRule="auto" w:after="40"/>
      </w:pPr>
      <w:r>
        <w:rPr>
          <w:rFonts w:ascii="Times New Roman" w:hAnsi="Times New Roman"/>
        </w:rPr>
        <w:t>List of Tables</w:t>
      </w:r>
      <w:r>
        <w:rPr>
          <w:rFonts w:ascii="Times New Roman" w:hAnsi="Times New Roman"/>
        </w:rPr>
        <w:t>..............................................................</w:t>
      </w:r>
      <w:r>
        <w:rPr>
          <w:rFonts w:ascii="Times New Roman" w:hAnsi="Times New Roman"/>
        </w:rPr>
        <w:t>viii</w:t>
      </w:r>
    </w:p>
    <w:p>
      <w:pPr>
        <w:spacing w:line="276" w:lineRule="auto" w:after="40"/>
      </w:pPr>
      <w:r>
        <w:rPr>
          <w:rFonts w:ascii="Times New Roman" w:hAnsi="Times New Roman"/>
        </w:rPr>
        <w:t>Chapter 1: Introduction</w:t>
      </w:r>
      <w:r>
        <w:rPr>
          <w:rFonts w:ascii="Times New Roman" w:hAnsi="Times New Roman"/>
        </w:rPr>
        <w:t>........................................................</w:t>
      </w:r>
      <w:r>
        <w:rPr>
          <w:rFonts w:ascii="Times New Roman" w:hAnsi="Times New Roman"/>
        </w:rPr>
        <w:t>1</w:t>
      </w:r>
    </w:p>
    <w:p>
      <w:pPr>
        <w:spacing w:line="276" w:lineRule="auto" w:after="40"/>
      </w:pPr>
      <w:r>
        <w:rPr>
          <w:rFonts w:ascii="Times New Roman" w:hAnsi="Times New Roman"/>
        </w:rPr>
        <w:t xml:space="preserve">  1.1 Overview</w:t>
      </w:r>
      <w:r>
        <w:rPr>
          <w:rFonts w:ascii="Times New Roman" w:hAnsi="Times New Roman"/>
        </w:rPr>
        <w:t>.................................................................</w:t>
      </w:r>
      <w:r>
        <w:rPr>
          <w:rFonts w:ascii="Times New Roman" w:hAnsi="Times New Roman"/>
        </w:rPr>
        <w:t>1</w:t>
      </w:r>
    </w:p>
    <w:p>
      <w:pPr>
        <w:spacing w:line="276" w:lineRule="auto" w:after="40"/>
      </w:pPr>
      <w:r>
        <w:rPr>
          <w:rFonts w:ascii="Times New Roman" w:hAnsi="Times New Roman"/>
        </w:rPr>
        <w:t xml:space="preserve">  1.2 Problem Statement</w:t>
      </w:r>
      <w:r>
        <w:rPr>
          <w:rFonts w:ascii="Times New Roman" w:hAnsi="Times New Roman"/>
        </w:rPr>
        <w:t>........................................................</w:t>
      </w:r>
      <w:r>
        <w:rPr>
          <w:rFonts w:ascii="Times New Roman" w:hAnsi="Times New Roman"/>
        </w:rPr>
        <w:t>2</w:t>
      </w:r>
    </w:p>
    <w:p>
      <w:pPr>
        <w:spacing w:line="276" w:lineRule="auto" w:after="40"/>
      </w:pPr>
      <w:r>
        <w:rPr>
          <w:rFonts w:ascii="Times New Roman" w:hAnsi="Times New Roman"/>
        </w:rPr>
        <w:t xml:space="preserve">  1.3 Aims and Objectives</w:t>
      </w:r>
      <w:r>
        <w:rPr>
          <w:rFonts w:ascii="Times New Roman" w:hAnsi="Times New Roman"/>
        </w:rPr>
        <w:t>......................................................</w:t>
      </w:r>
      <w:r>
        <w:rPr>
          <w:rFonts w:ascii="Times New Roman" w:hAnsi="Times New Roman"/>
        </w:rPr>
        <w:t>3</w:t>
      </w:r>
    </w:p>
    <w:p>
      <w:pPr>
        <w:spacing w:line="276" w:lineRule="auto" w:after="40"/>
      </w:pPr>
      <w:r>
        <w:rPr>
          <w:rFonts w:ascii="Times New Roman" w:hAnsi="Times New Roman"/>
        </w:rPr>
        <w:t xml:space="preserve">  1.4 Documentation Layout</w:t>
      </w:r>
      <w:r>
        <w:rPr>
          <w:rFonts w:ascii="Times New Roman" w:hAnsi="Times New Roman"/>
        </w:rPr>
        <w:t>.....................................................</w:t>
      </w:r>
      <w:r>
        <w:rPr>
          <w:rFonts w:ascii="Times New Roman" w:hAnsi="Times New Roman"/>
        </w:rPr>
        <w:t>4</w:t>
      </w:r>
    </w:p>
    <w:p>
      <w:pPr>
        <w:spacing w:line="276" w:lineRule="auto" w:after="40"/>
      </w:pPr>
      <w:r>
        <w:rPr>
          <w:rFonts w:ascii="Times New Roman" w:hAnsi="Times New Roman"/>
        </w:rPr>
        <w:t>Chapter 2: Related Work</w:t>
      </w:r>
      <w:r>
        <w:rPr>
          <w:rFonts w:ascii="Times New Roman" w:hAnsi="Times New Roman"/>
        </w:rPr>
        <w:t>........................................................</w:t>
      </w:r>
      <w:r>
        <w:rPr>
          <w:rFonts w:ascii="Times New Roman" w:hAnsi="Times New Roman"/>
        </w:rPr>
        <w:t>5</w:t>
      </w:r>
    </w:p>
    <w:p>
      <w:pPr>
        <w:spacing w:line="276" w:lineRule="auto" w:after="40"/>
      </w:pPr>
      <w:r>
        <w:rPr>
          <w:rFonts w:ascii="Times New Roman" w:hAnsi="Times New Roman"/>
        </w:rPr>
        <w:t xml:space="preserve">  2.1 Traditional Honeypot Technologies</w:t>
      </w:r>
      <w:r>
        <w:rPr>
          <w:rFonts w:ascii="Times New Roman" w:hAnsi="Times New Roman"/>
        </w:rPr>
        <w:t>........................................</w:t>
      </w:r>
      <w:r>
        <w:rPr>
          <w:rFonts w:ascii="Times New Roman" w:hAnsi="Times New Roman"/>
        </w:rPr>
        <w:t>5</w:t>
      </w:r>
    </w:p>
    <w:p>
      <w:pPr>
        <w:spacing w:line="276" w:lineRule="auto" w:after="40"/>
      </w:pPr>
      <w:r>
        <w:rPr>
          <w:rFonts w:ascii="Times New Roman" w:hAnsi="Times New Roman"/>
        </w:rPr>
        <w:t xml:space="preserve">  2.2 Artificial Intelligence in Cyber Anomaly Detection</w:t>
      </w:r>
      <w:r>
        <w:rPr>
          <w:rFonts w:ascii="Times New Roman" w:hAnsi="Times New Roman"/>
        </w:rPr>
        <w:t>.......................</w:t>
      </w:r>
      <w:r>
        <w:rPr>
          <w:rFonts w:ascii="Times New Roman" w:hAnsi="Times New Roman"/>
        </w:rPr>
        <w:t>6</w:t>
      </w:r>
    </w:p>
    <w:p>
      <w:pPr>
        <w:spacing w:line="276" w:lineRule="auto" w:after="40"/>
      </w:pPr>
      <w:r>
        <w:rPr>
          <w:rFonts w:ascii="Times New Roman" w:hAnsi="Times New Roman"/>
        </w:rPr>
        <w:t xml:space="preserve">  2.3 Real-Time Dashboard Systems</w:t>
      </w:r>
      <w:r>
        <w:rPr>
          <w:rFonts w:ascii="Times New Roman" w:hAnsi="Times New Roman"/>
        </w:rPr>
        <w:t>..............................................</w:t>
      </w:r>
      <w:r>
        <w:rPr>
          <w:rFonts w:ascii="Times New Roman" w:hAnsi="Times New Roman"/>
        </w:rPr>
        <w:t>7</w:t>
      </w:r>
    </w:p>
    <w:p>
      <w:pPr>
        <w:spacing w:line="276" w:lineRule="auto" w:after="40"/>
      </w:pPr>
      <w:r>
        <w:rPr>
          <w:rFonts w:ascii="Times New Roman" w:hAnsi="Times New Roman"/>
        </w:rPr>
        <w:t xml:space="preserve">  2.4 Architectural Comparison with Our Work</w:t>
      </w:r>
      <w:r>
        <w:rPr>
          <w:rFonts w:ascii="Times New Roman" w:hAnsi="Times New Roman"/>
        </w:rPr>
        <w:t>...................................</w:t>
      </w:r>
      <w:r>
        <w:rPr>
          <w:rFonts w:ascii="Times New Roman" w:hAnsi="Times New Roman"/>
        </w:rPr>
        <w:t>8</w:t>
      </w:r>
    </w:p>
    <w:p>
      <w:pPr>
        <w:spacing w:line="276" w:lineRule="auto" w:after="40"/>
      </w:pPr>
      <w:r>
        <w:rPr>
          <w:rFonts w:ascii="Times New Roman" w:hAnsi="Times New Roman"/>
        </w:rPr>
        <w:t xml:space="preserve">  2.5 Project Development Timeline</w:t>
      </w:r>
      <w:r>
        <w:rPr>
          <w:rFonts w:ascii="Times New Roman" w:hAnsi="Times New Roman"/>
        </w:rPr>
        <w:t>.............................................</w:t>
      </w:r>
      <w:r>
        <w:rPr>
          <w:rFonts w:ascii="Times New Roman" w:hAnsi="Times New Roman"/>
        </w:rPr>
        <w:t>9</w:t>
      </w:r>
    </w:p>
    <w:p>
      <w:pPr>
        <w:spacing w:line="276" w:lineRule="auto" w:after="40"/>
      </w:pPr>
      <w:r>
        <w:rPr>
          <w:rFonts w:ascii="Times New Roman" w:hAnsi="Times New Roman"/>
        </w:rPr>
        <w:t>Chapter 3: System Design and Methodology</w:t>
      </w:r>
      <w:r>
        <w:rPr>
          <w:rFonts w:ascii="Times New Roman" w:hAnsi="Times New Roman"/>
        </w:rPr>
        <w:t>......................................</w:t>
      </w:r>
      <w:r>
        <w:rPr>
          <w:rFonts w:ascii="Times New Roman" w:hAnsi="Times New Roman"/>
        </w:rPr>
        <w:t>10</w:t>
      </w:r>
    </w:p>
    <w:p>
      <w:pPr>
        <w:spacing w:line="276" w:lineRule="auto" w:after="40"/>
      </w:pPr>
      <w:r>
        <w:rPr>
          <w:rFonts w:ascii="Times New Roman" w:hAnsi="Times New Roman"/>
        </w:rPr>
        <w:t xml:space="preserve">  3.1 Decoupled Architecture Overview</w:t>
      </w:r>
      <w:r>
        <w:rPr>
          <w:rFonts w:ascii="Times New Roman" w:hAnsi="Times New Roman"/>
        </w:rPr>
        <w:t>.........................................</w:t>
      </w:r>
      <w:r>
        <w:rPr>
          <w:rFonts w:ascii="Times New Roman" w:hAnsi="Times New Roman"/>
        </w:rPr>
        <w:t>10</w:t>
      </w:r>
    </w:p>
    <w:p>
      <w:pPr>
        <w:spacing w:line="276" w:lineRule="auto" w:after="40"/>
      </w:pPr>
      <w:r>
        <w:rPr>
          <w:rFonts w:ascii="Times New Roman" w:hAnsi="Times New Roman"/>
        </w:rPr>
        <w:t xml:space="preserve">  3.2 Data Ingestion &amp; Persistence Engine</w:t>
      </w:r>
      <w:r>
        <w:rPr>
          <w:rFonts w:ascii="Times New Roman" w:hAnsi="Times New Roman"/>
        </w:rPr>
        <w:t>.....................................</w:t>
      </w:r>
      <w:r>
        <w:rPr>
          <w:rFonts w:ascii="Times New Roman" w:hAnsi="Times New Roman"/>
        </w:rPr>
        <w:t>11</w:t>
      </w:r>
    </w:p>
    <w:p>
      <w:pPr>
        <w:spacing w:line="276" w:lineRule="auto" w:after="40"/>
      </w:pPr>
      <w:r>
        <w:rPr>
          <w:rFonts w:ascii="Times New Roman" w:hAnsi="Times New Roman"/>
        </w:rPr>
        <w:t xml:space="preserve">  3.3 Asynchronous Pipeline and Scheduling</w:t>
      </w:r>
      <w:r>
        <w:rPr>
          <w:rFonts w:ascii="Times New Roman" w:hAnsi="Times New Roman"/>
        </w:rPr>
        <w:t>....................................</w:t>
      </w:r>
      <w:r>
        <w:rPr>
          <w:rFonts w:ascii="Times New Roman" w:hAnsi="Times New Roman"/>
        </w:rPr>
        <w:t>12</w:t>
      </w:r>
    </w:p>
    <w:p>
      <w:pPr>
        <w:spacing w:line="276" w:lineRule="auto" w:after="40"/>
      </w:pPr>
      <w:r>
        <w:rPr>
          <w:rFonts w:ascii="Times New Roman" w:hAnsi="Times New Roman"/>
        </w:rPr>
        <w:t xml:space="preserve">  3.4 AI Core: Isolation Forest &amp; Heuristic Classification</w:t>
      </w:r>
      <w:r>
        <w:rPr>
          <w:rFonts w:ascii="Times New Roman" w:hAnsi="Times New Roman"/>
        </w:rPr>
        <w:t>....................</w:t>
      </w:r>
      <w:r>
        <w:rPr>
          <w:rFonts w:ascii="Times New Roman" w:hAnsi="Times New Roman"/>
        </w:rPr>
        <w:t>13</w:t>
      </w:r>
    </w:p>
    <w:p>
      <w:pPr>
        <w:spacing w:line="276" w:lineRule="auto" w:after="40"/>
      </w:pPr>
      <w:r>
        <w:rPr>
          <w:rFonts w:ascii="Times New Roman" w:hAnsi="Times New Roman"/>
        </w:rPr>
        <w:t xml:space="preserve">  3.5 AI System Mathematical Logic &amp; Feature Engineering</w:t>
      </w:r>
      <w:r>
        <w:rPr>
          <w:rFonts w:ascii="Times New Roman" w:hAnsi="Times New Roman"/>
        </w:rPr>
        <w:t>......................</w:t>
      </w:r>
      <w:r>
        <w:rPr>
          <w:rFonts w:ascii="Times New Roman" w:hAnsi="Times New Roman"/>
        </w:rPr>
        <w:t>14</w:t>
      </w:r>
    </w:p>
    <w:p>
      <w:pPr>
        <w:spacing w:line="276" w:lineRule="auto" w:after="40"/>
      </w:pPr>
      <w:r>
        <w:rPr>
          <w:rFonts w:ascii="Times New Roman" w:hAnsi="Times New Roman"/>
        </w:rPr>
        <w:t xml:space="preserve">  3.6 Detailed System Flowchart</w:t>
      </w:r>
      <w:r>
        <w:rPr>
          <w:rFonts w:ascii="Times New Roman" w:hAnsi="Times New Roman"/>
        </w:rPr>
        <w:t>...............................................</w:t>
      </w:r>
      <w:r>
        <w:rPr>
          <w:rFonts w:ascii="Times New Roman" w:hAnsi="Times New Roman"/>
        </w:rPr>
        <w:t>15</w:t>
      </w:r>
    </w:p>
    <w:p>
      <w:pPr>
        <w:spacing w:line="276" w:lineRule="auto" w:after="40"/>
      </w:pPr>
      <w:r>
        <w:rPr>
          <w:rFonts w:ascii="Times New Roman" w:hAnsi="Times New Roman"/>
        </w:rPr>
        <w:t xml:space="preserve">  3.7 AI Scoring and Aggregation Pseudocode</w:t>
      </w:r>
      <w:r>
        <w:rPr>
          <w:rFonts w:ascii="Times New Roman" w:hAnsi="Times New Roman"/>
        </w:rPr>
        <w:t>...................................</w:t>
      </w:r>
      <w:r>
        <w:rPr>
          <w:rFonts w:ascii="Times New Roman" w:hAnsi="Times New Roman"/>
        </w:rPr>
        <w:t>16</w:t>
      </w:r>
    </w:p>
    <w:p>
      <w:pPr>
        <w:spacing w:line="276" w:lineRule="auto" w:after="40"/>
      </w:pPr>
      <w:r>
        <w:rPr>
          <w:rFonts w:ascii="Times New Roman" w:hAnsi="Times New Roman"/>
        </w:rPr>
        <w:t>Chapter 4: Implementation and Experimental Results</w:t>
      </w:r>
      <w:r>
        <w:rPr>
          <w:rFonts w:ascii="Times New Roman" w:hAnsi="Times New Roman"/>
        </w:rPr>
        <w:t>............................</w:t>
      </w:r>
      <w:r>
        <w:rPr>
          <w:rFonts w:ascii="Times New Roman" w:hAnsi="Times New Roman"/>
        </w:rPr>
        <w:t>17</w:t>
      </w:r>
    </w:p>
    <w:p>
      <w:pPr>
        <w:spacing w:line="276" w:lineRule="auto" w:after="40"/>
      </w:pPr>
      <w:r>
        <w:rPr>
          <w:rFonts w:ascii="Times New Roman" w:hAnsi="Times New Roman"/>
        </w:rPr>
        <w:t xml:space="preserve">  4.1 Hardware and Software Specifications</w:t>
      </w:r>
      <w:r>
        <w:rPr>
          <w:rFonts w:ascii="Times New Roman" w:hAnsi="Times New Roman"/>
        </w:rPr>
        <w:t>....................................</w:t>
      </w:r>
      <w:r>
        <w:rPr>
          <w:rFonts w:ascii="Times New Roman" w:hAnsi="Times New Roman"/>
        </w:rPr>
        <w:t>17</w:t>
      </w:r>
    </w:p>
    <w:p>
      <w:pPr>
        <w:spacing w:line="276" w:lineRule="auto" w:after="40"/>
      </w:pPr>
      <w:r>
        <w:rPr>
          <w:rFonts w:ascii="Times New Roman" w:hAnsi="Times New Roman"/>
        </w:rPr>
        <w:t xml:space="preserve">  4.2 Database Schema Implementation</w:t>
      </w:r>
      <w:r>
        <w:rPr>
          <w:rFonts w:ascii="Times New Roman" w:hAnsi="Times New Roman"/>
        </w:rPr>
        <w:t>..........................................</w:t>
      </w:r>
      <w:r>
        <w:rPr>
          <w:rFonts w:ascii="Times New Roman" w:hAnsi="Times New Roman"/>
        </w:rPr>
        <w:t>18</w:t>
      </w:r>
    </w:p>
    <w:p>
      <w:pPr>
        <w:spacing w:line="276" w:lineRule="auto" w:after="40"/>
      </w:pPr>
      <w:r>
        <w:rPr>
          <w:rFonts w:ascii="Times New Roman" w:hAnsi="Times New Roman"/>
        </w:rPr>
        <w:t xml:space="preserve">  4.3 Core API Route Contracts</w:t>
      </w:r>
      <w:r>
        <w:rPr>
          <w:rFonts w:ascii="Times New Roman" w:hAnsi="Times New Roman"/>
        </w:rPr>
        <w:t>................................................</w:t>
      </w:r>
      <w:r>
        <w:rPr>
          <w:rFonts w:ascii="Times New Roman" w:hAnsi="Times New Roman"/>
        </w:rPr>
        <w:t>19</w:t>
      </w:r>
    </w:p>
    <w:p>
      <w:pPr>
        <w:spacing w:line="276" w:lineRule="auto" w:after="40"/>
      </w:pPr>
      <w:r>
        <w:rPr>
          <w:rFonts w:ascii="Times New Roman" w:hAnsi="Times New Roman"/>
        </w:rPr>
        <w:t xml:space="preserve">  4.4 Asynchronous Task Management &amp; File-Lock Logging</w:t>
      </w:r>
      <w:r>
        <w:rPr>
          <w:rFonts w:ascii="Times New Roman" w:hAnsi="Times New Roman"/>
        </w:rPr>
        <w:t>........................</w:t>
      </w:r>
      <w:r>
        <w:rPr>
          <w:rFonts w:ascii="Times New Roman" w:hAnsi="Times New Roman"/>
        </w:rPr>
        <w:t>20</w:t>
      </w:r>
    </w:p>
    <w:p>
      <w:pPr>
        <w:spacing w:line="276" w:lineRule="auto" w:after="40"/>
      </w:pPr>
      <w:r>
        <w:rPr>
          <w:rFonts w:ascii="Times New Roman" w:hAnsi="Times New Roman"/>
        </w:rPr>
        <w:t xml:space="preserve">  4.5 Frontend Dashboard Components</w:t>
      </w:r>
      <w:r>
        <w:rPr>
          <w:rFonts w:ascii="Times New Roman" w:hAnsi="Times New Roman"/>
        </w:rPr>
        <w:t>...........................................</w:t>
      </w:r>
      <w:r>
        <w:rPr>
          <w:rFonts w:ascii="Times New Roman" w:hAnsi="Times New Roman"/>
        </w:rPr>
        <w:t>21</w:t>
      </w:r>
    </w:p>
    <w:p>
      <w:pPr>
        <w:spacing w:line="276" w:lineRule="auto" w:after="40"/>
      </w:pPr>
      <w:r>
        <w:rPr>
          <w:rFonts w:ascii="Times New Roman" w:hAnsi="Times New Roman"/>
        </w:rPr>
        <w:t xml:space="preserve">  4.6 Simulation Testing and Performance Analysis</w:t>
      </w:r>
      <w:r>
        <w:rPr>
          <w:rFonts w:ascii="Times New Roman" w:hAnsi="Times New Roman"/>
        </w:rPr>
        <w:t>.............................</w:t>
      </w:r>
      <w:r>
        <w:rPr>
          <w:rFonts w:ascii="Times New Roman" w:hAnsi="Times New Roman"/>
        </w:rPr>
        <w:t>22</w:t>
      </w:r>
    </w:p>
    <w:p>
      <w:pPr>
        <w:spacing w:line="276" w:lineRule="auto" w:after="40"/>
      </w:pPr>
      <w:r>
        <w:rPr>
          <w:rFonts w:ascii="Times New Roman" w:hAnsi="Times New Roman"/>
        </w:rPr>
        <w:t xml:space="preserve">  4.7 Threat Detection Evaluation &amp; Case Studies</w:t>
      </w:r>
      <w:r>
        <w:rPr>
          <w:rFonts w:ascii="Times New Roman" w:hAnsi="Times New Roman"/>
        </w:rPr>
        <w:t>..............................</w:t>
      </w:r>
      <w:r>
        <w:rPr>
          <w:rFonts w:ascii="Times New Roman" w:hAnsi="Times New Roman"/>
        </w:rPr>
        <w:t>23</w:t>
      </w:r>
    </w:p>
    <w:p>
      <w:pPr>
        <w:spacing w:line="276" w:lineRule="auto" w:after="40"/>
      </w:pPr>
      <w:r>
        <w:rPr>
          <w:rFonts w:ascii="Times New Roman" w:hAnsi="Times New Roman"/>
        </w:rPr>
        <w:t>Chapter 5: Conclusions and Future Work</w:t>
      </w:r>
      <w:r>
        <w:rPr>
          <w:rFonts w:ascii="Times New Roman" w:hAnsi="Times New Roman"/>
        </w:rPr>
        <w:t>........................................</w:t>
      </w:r>
      <w:r>
        <w:rPr>
          <w:rFonts w:ascii="Times New Roman" w:hAnsi="Times New Roman"/>
        </w:rPr>
        <w:t>24</w:t>
      </w:r>
    </w:p>
    <w:p>
      <w:pPr>
        <w:spacing w:line="276" w:lineRule="auto" w:after="40"/>
      </w:pPr>
      <w:r>
        <w:rPr>
          <w:rFonts w:ascii="Times New Roman" w:hAnsi="Times New Roman"/>
        </w:rPr>
        <w:t xml:space="preserve">  5.1 Summary of Project Accomplishments</w:t>
      </w:r>
      <w:r>
        <w:rPr>
          <w:rFonts w:ascii="Times New Roman" w:hAnsi="Times New Roman"/>
        </w:rPr>
        <w:t>......................................</w:t>
      </w:r>
      <w:r>
        <w:rPr>
          <w:rFonts w:ascii="Times New Roman" w:hAnsi="Times New Roman"/>
        </w:rPr>
        <w:t>24</w:t>
      </w:r>
    </w:p>
    <w:p>
      <w:pPr>
        <w:spacing w:line="276" w:lineRule="auto" w:after="40"/>
      </w:pPr>
      <w:r>
        <w:rPr>
          <w:rFonts w:ascii="Times New Roman" w:hAnsi="Times New Roman"/>
        </w:rPr>
        <w:t xml:space="preserve">  5.2 Technical Challenges &amp; Limitations</w:t>
      </w:r>
      <w:r>
        <w:rPr>
          <w:rFonts w:ascii="Times New Roman" w:hAnsi="Times New Roman"/>
        </w:rPr>
        <w:t>......................................</w:t>
      </w:r>
      <w:r>
        <w:rPr>
          <w:rFonts w:ascii="Times New Roman" w:hAnsi="Times New Roman"/>
        </w:rPr>
        <w:t>25</w:t>
      </w:r>
    </w:p>
    <w:p>
      <w:pPr>
        <w:spacing w:line="276" w:lineRule="auto" w:after="40"/>
      </w:pPr>
      <w:r>
        <w:rPr>
          <w:rFonts w:ascii="Times New Roman" w:hAnsi="Times New Roman"/>
        </w:rPr>
        <w:t xml:space="preserve">  5.3 Future Directions &amp; Scalability</w:t>
      </w:r>
      <w:r>
        <w:rPr>
          <w:rFonts w:ascii="Times New Roman" w:hAnsi="Times New Roman"/>
        </w:rPr>
        <w:t>.........................................</w:t>
      </w:r>
      <w:r>
        <w:rPr>
          <w:rFonts w:ascii="Times New Roman" w:hAnsi="Times New Roman"/>
        </w:rPr>
        <w:t>26</w:t>
      </w:r>
    </w:p>
    <w:p>
      <w:pPr>
        <w:spacing w:line="276" w:lineRule="auto" w:after="40"/>
      </w:pPr>
      <w:r>
        <w:rPr>
          <w:rFonts w:ascii="Times New Roman" w:hAnsi="Times New Roman"/>
        </w:rPr>
        <w:t>Chapter 6: Integrated Framework and Final Capabilities</w:t>
      </w:r>
      <w:r>
        <w:rPr>
          <w:rFonts w:ascii="Times New Roman" w:hAnsi="Times New Roman"/>
        </w:rPr>
        <w:t>........................</w:t>
      </w:r>
      <w:r>
        <w:rPr>
          <w:rFonts w:ascii="Times New Roman" w:hAnsi="Times New Roman"/>
        </w:rPr>
        <w:t>27</w:t>
      </w:r>
    </w:p>
    <w:p>
      <w:pPr>
        <w:spacing w:line="276" w:lineRule="auto" w:after="40"/>
      </w:pPr>
      <w:r>
        <w:rPr>
          <w:rFonts w:ascii="Times New Roman" w:hAnsi="Times New Roman"/>
        </w:rPr>
        <w:t xml:space="preserve">  6.1 Final Integrated AI-Powered Honeypot Framework</w:t>
      </w:r>
      <w:r>
        <w:rPr>
          <w:rFonts w:ascii="Times New Roman" w:hAnsi="Times New Roman"/>
        </w:rPr>
        <w:t>..........................</w:t>
      </w:r>
      <w:r>
        <w:rPr>
          <w:rFonts w:ascii="Times New Roman" w:hAnsi="Times New Roman"/>
        </w:rPr>
        <w:t>27</w:t>
      </w:r>
    </w:p>
    <w:p>
      <w:pPr>
        <w:spacing w:line="276" w:lineRule="auto" w:after="40"/>
      </w:pPr>
      <w:r>
        <w:rPr>
          <w:rFonts w:ascii="Times New Roman" w:hAnsi="Times New Roman"/>
        </w:rPr>
        <w:t xml:space="preserve">  6.2 Final System Features and Capabilities</w:t>
      </w:r>
      <w:r>
        <w:rPr>
          <w:rFonts w:ascii="Times New Roman" w:hAnsi="Times New Roman"/>
        </w:rPr>
        <w:t>..................................</w:t>
      </w:r>
      <w:r>
        <w:rPr>
          <w:rFonts w:ascii="Times New Roman" w:hAnsi="Times New Roman"/>
        </w:rPr>
        <w:t>28</w:t>
      </w:r>
    </w:p>
    <w:p>
      <w:pPr>
        <w:spacing w:line="276" w:lineRule="auto" w:after="40"/>
      </w:pPr>
      <w:r>
        <w:rPr>
          <w:rFonts w:ascii="Times New Roman" w:hAnsi="Times New Roman"/>
        </w:rPr>
        <w:t>References</w:t>
      </w:r>
      <w:r>
        <w:rPr>
          <w:rFonts w:ascii="Times New Roman" w:hAnsi="Times New Roman"/>
        </w:rPr>
        <w:t>....................................................................</w:t>
      </w:r>
      <w:r>
        <w:rPr>
          <w:rFonts w:ascii="Times New Roman" w:hAnsi="Times New Roman"/>
        </w:rPr>
        <w:t>29</w:t>
      </w:r>
    </w:p>
    <w:p>
      <w:r>
        <w:br w:type="page"/>
      </w:r>
    </w:p>
    <w:p>
      <w:pPr>
        <w:jc w:val="center"/>
      </w:pPr>
      <w:r>
        <w:rPr>
          <w:rFonts w:ascii="Times New Roman" w:hAnsi="Times New Roman"/>
          <w:b/>
          <w:sz w:val="28"/>
        </w:rPr>
        <w:t>LIST OF FIGURES</w:t>
      </w:r>
    </w:p>
    <w:p>
      <w:pPr>
        <w:spacing w:line="276" w:lineRule="auto"/>
      </w:pPr>
      <w:r>
        <w:rPr>
          <w:rFonts w:ascii="Times New Roman" w:hAnsi="Times New Roman"/>
        </w:rPr>
        <w:t>Figure 1.1: Overall Architecture of the AI-Powered Honeypot System</w:t>
      </w:r>
      <w:r>
        <w:rPr>
          <w:rFonts w:ascii="Times New Roman" w:hAnsi="Times New Roman"/>
        </w:rPr>
        <w:t>.............</w:t>
      </w:r>
      <w:r>
        <w:rPr>
          <w:rFonts w:ascii="Times New Roman" w:hAnsi="Times New Roman"/>
        </w:rPr>
        <w:t>1</w:t>
      </w:r>
    </w:p>
    <w:p>
      <w:pPr>
        <w:spacing w:line="276" w:lineRule="auto"/>
      </w:pPr>
      <w:r>
        <w:rPr>
          <w:rFonts w:ascii="Times New Roman" w:hAnsi="Times New Roman"/>
        </w:rPr>
        <w:t>Figure 1.2: Communication Between IoT Devices and Honeypot Network</w:t>
      </w:r>
      <w:r>
        <w:rPr>
          <w:rFonts w:ascii="Times New Roman" w:hAnsi="Times New Roman"/>
        </w:rPr>
        <w:t>.............</w:t>
      </w:r>
      <w:r>
        <w:rPr>
          <w:rFonts w:ascii="Times New Roman" w:hAnsi="Times New Roman"/>
        </w:rPr>
        <w:t>2</w:t>
      </w:r>
    </w:p>
    <w:p>
      <w:pPr>
        <w:spacing w:line="276" w:lineRule="auto"/>
      </w:pPr>
      <w:r>
        <w:rPr>
          <w:rFonts w:ascii="Times New Roman" w:hAnsi="Times New Roman"/>
        </w:rPr>
        <w:t>Figure 2.1: Traditional Honeypot Deployment Model</w:t>
      </w:r>
      <w:r>
        <w:rPr>
          <w:rFonts w:ascii="Times New Roman" w:hAnsi="Times New Roman"/>
        </w:rPr>
        <w:t>..............................</w:t>
      </w:r>
      <w:r>
        <w:rPr>
          <w:rFonts w:ascii="Times New Roman" w:hAnsi="Times New Roman"/>
        </w:rPr>
        <w:t>5</w:t>
      </w:r>
    </w:p>
    <w:p>
      <w:pPr>
        <w:spacing w:line="276" w:lineRule="auto"/>
      </w:pPr>
      <w:r>
        <w:rPr>
          <w:rFonts w:ascii="Times New Roman" w:hAnsi="Times New Roman"/>
        </w:rPr>
        <w:t>Figure 2.2: Types of Honeypots Used in Cybersecurity</w:t>
      </w:r>
      <w:r>
        <w:rPr>
          <w:rFonts w:ascii="Times New Roman" w:hAnsi="Times New Roman"/>
        </w:rPr>
        <w:t>...........................</w:t>
      </w:r>
      <w:r>
        <w:rPr>
          <w:rFonts w:ascii="Times New Roman" w:hAnsi="Times New Roman"/>
        </w:rPr>
        <w:t>6</w:t>
      </w:r>
    </w:p>
    <w:p>
      <w:pPr>
        <w:spacing w:line="276" w:lineRule="auto"/>
      </w:pPr>
      <w:r>
        <w:rPr>
          <w:rFonts w:ascii="Times New Roman" w:hAnsi="Times New Roman"/>
        </w:rPr>
        <w:t>Figure 2.3: AI-Based Threat Detection Workflow</w:t>
      </w:r>
      <w:r>
        <w:rPr>
          <w:rFonts w:ascii="Times New Roman" w:hAnsi="Times New Roman"/>
        </w:rPr>
        <w:t>.................................</w:t>
      </w:r>
      <w:r>
        <w:rPr>
          <w:rFonts w:ascii="Times New Roman" w:hAnsi="Times New Roman"/>
        </w:rPr>
        <w:t>7</w:t>
      </w:r>
    </w:p>
    <w:p>
      <w:pPr>
        <w:spacing w:line="276" w:lineRule="auto"/>
      </w:pPr>
      <w:r>
        <w:rPr>
          <w:rFonts w:ascii="Times New Roman" w:hAnsi="Times New Roman"/>
        </w:rPr>
        <w:t>Figure 3.1: Proposed System Design and Components</w:t>
      </w:r>
      <w:r>
        <w:rPr>
          <w:rFonts w:ascii="Times New Roman" w:hAnsi="Times New Roman"/>
        </w:rPr>
        <w:t>.............................</w:t>
      </w:r>
      <w:r>
        <w:rPr>
          <w:rFonts w:ascii="Times New Roman" w:hAnsi="Times New Roman"/>
        </w:rPr>
        <w:t>10</w:t>
      </w:r>
    </w:p>
    <w:p>
      <w:pPr>
        <w:spacing w:line="276" w:lineRule="auto"/>
      </w:pPr>
      <w:r>
        <w:rPr>
          <w:rFonts w:ascii="Times New Roman" w:hAnsi="Times New Roman"/>
        </w:rPr>
        <w:t>Figure 3.2: Data Flow Diagram of the Proposed System</w:t>
      </w:r>
      <w:r>
        <w:rPr>
          <w:rFonts w:ascii="Times New Roman" w:hAnsi="Times New Roman"/>
        </w:rPr>
        <w:t>..........................</w:t>
      </w:r>
      <w:r>
        <w:rPr>
          <w:rFonts w:ascii="Times New Roman" w:hAnsi="Times New Roman"/>
        </w:rPr>
        <w:t>11</w:t>
      </w:r>
    </w:p>
    <w:p>
      <w:pPr>
        <w:spacing w:line="276" w:lineRule="auto"/>
      </w:pPr>
      <w:r>
        <w:rPr>
          <w:rFonts w:ascii="Times New Roman" w:hAnsi="Times New Roman"/>
        </w:rPr>
        <w:t>Figure 3.3: Machine Learning Threat Analysis Process</w:t>
      </w:r>
      <w:r>
        <w:rPr>
          <w:rFonts w:ascii="Times New Roman" w:hAnsi="Times New Roman"/>
        </w:rPr>
        <w:t>..........................</w:t>
      </w:r>
      <w:r>
        <w:rPr>
          <w:rFonts w:ascii="Times New Roman" w:hAnsi="Times New Roman"/>
        </w:rPr>
        <w:t>13</w:t>
      </w:r>
    </w:p>
    <w:p>
      <w:pPr>
        <w:spacing w:line="276" w:lineRule="auto"/>
      </w:pPr>
      <w:r>
        <w:rPr>
          <w:rFonts w:ascii="Times New Roman" w:hAnsi="Times New Roman"/>
        </w:rPr>
        <w:t>Figure 3.4: Honeypot Interaction with Attackers</w:t>
      </w:r>
      <w:r>
        <w:rPr>
          <w:rFonts w:ascii="Times New Roman" w:hAnsi="Times New Roman"/>
        </w:rPr>
        <w:t>...............................</w:t>
      </w:r>
      <w:r>
        <w:rPr>
          <w:rFonts w:ascii="Times New Roman" w:hAnsi="Times New Roman"/>
        </w:rPr>
        <w:t>14</w:t>
      </w:r>
    </w:p>
    <w:p>
      <w:pPr>
        <w:spacing w:line="276" w:lineRule="auto"/>
      </w:pPr>
      <w:r>
        <w:rPr>
          <w:rFonts w:ascii="Times New Roman" w:hAnsi="Times New Roman"/>
        </w:rPr>
        <w:t>Figure 3.5: Real-Time Monitoring Dashboard Design</w:t>
      </w:r>
      <w:r>
        <w:rPr>
          <w:rFonts w:ascii="Times New Roman" w:hAnsi="Times New Roman"/>
        </w:rPr>
        <w:t>.............................</w:t>
      </w:r>
      <w:r>
        <w:rPr>
          <w:rFonts w:ascii="Times New Roman" w:hAnsi="Times New Roman"/>
        </w:rPr>
        <w:t>15</w:t>
      </w:r>
    </w:p>
    <w:p>
      <w:pPr>
        <w:spacing w:line="276" w:lineRule="auto"/>
      </w:pPr>
      <w:r>
        <w:rPr>
          <w:rFonts w:ascii="Times New Roman" w:hAnsi="Times New Roman"/>
        </w:rPr>
        <w:t>Figure 4.1: Network Topology of the Experimental Environment</w:t>
      </w:r>
      <w:r>
        <w:rPr>
          <w:rFonts w:ascii="Times New Roman" w:hAnsi="Times New Roman"/>
        </w:rPr>
        <w:t>..................</w:t>
      </w:r>
      <w:r>
        <w:rPr>
          <w:rFonts w:ascii="Times New Roman" w:hAnsi="Times New Roman"/>
        </w:rPr>
        <w:t>17</w:t>
      </w:r>
    </w:p>
    <w:p>
      <w:pPr>
        <w:spacing w:line="276" w:lineRule="auto"/>
      </w:pPr>
      <w:r>
        <w:rPr>
          <w:rFonts w:ascii="Times New Roman" w:hAnsi="Times New Roman"/>
        </w:rPr>
        <w:t>Figure 4.2: IoT Device Simulation Environment</w:t>
      </w:r>
      <w:r>
        <w:rPr>
          <w:rFonts w:ascii="Times New Roman" w:hAnsi="Times New Roman"/>
        </w:rPr>
        <w:t>.................................</w:t>
      </w:r>
      <w:r>
        <w:rPr>
          <w:rFonts w:ascii="Times New Roman" w:hAnsi="Times New Roman"/>
        </w:rPr>
        <w:t>21</w:t>
      </w:r>
    </w:p>
    <w:p>
      <w:pPr>
        <w:spacing w:line="276" w:lineRule="auto"/>
      </w:pPr>
      <w:r>
        <w:rPr>
          <w:rFonts w:ascii="Times New Roman" w:hAnsi="Times New Roman"/>
        </w:rPr>
        <w:t>Figure 4.3: Attack Traffic Captured by the Honeypot</w:t>
      </w:r>
      <w:r>
        <w:rPr>
          <w:rFonts w:ascii="Times New Roman" w:hAnsi="Times New Roman"/>
        </w:rPr>
        <w:t>...........................</w:t>
      </w:r>
      <w:r>
        <w:rPr>
          <w:rFonts w:ascii="Times New Roman" w:hAnsi="Times New Roman"/>
        </w:rPr>
        <w:t>22</w:t>
      </w:r>
    </w:p>
    <w:p>
      <w:pPr>
        <w:spacing w:line="276" w:lineRule="auto"/>
      </w:pPr>
      <w:r>
        <w:rPr>
          <w:rFonts w:ascii="Times New Roman" w:hAnsi="Times New Roman"/>
        </w:rPr>
        <w:t>Figure 4.4: AI Model Training and Classification Process</w:t>
      </w:r>
      <w:r>
        <w:rPr>
          <w:rFonts w:ascii="Times New Roman" w:hAnsi="Times New Roman"/>
        </w:rPr>
        <w:t>......................</w:t>
      </w:r>
      <w:r>
        <w:rPr>
          <w:rFonts w:ascii="Times New Roman" w:hAnsi="Times New Roman"/>
        </w:rPr>
        <w:t>22</w:t>
      </w:r>
    </w:p>
    <w:p>
      <w:pPr>
        <w:spacing w:line="276" w:lineRule="auto"/>
      </w:pPr>
      <w:r>
        <w:rPr>
          <w:rFonts w:ascii="Times New Roman" w:hAnsi="Times New Roman"/>
        </w:rPr>
        <w:t>Figure 4.5: System Alert and Notification Interface</w:t>
      </w:r>
      <w:r>
        <w:rPr>
          <w:rFonts w:ascii="Times New Roman" w:hAnsi="Times New Roman"/>
        </w:rPr>
        <w:t>...........................</w:t>
      </w:r>
      <w:r>
        <w:rPr>
          <w:rFonts w:ascii="Times New Roman" w:hAnsi="Times New Roman"/>
        </w:rPr>
        <w:t>23</w:t>
      </w:r>
    </w:p>
    <w:p>
      <w:pPr>
        <w:spacing w:line="276" w:lineRule="auto"/>
      </w:pPr>
      <w:r>
        <w:rPr>
          <w:rFonts w:ascii="Times New Roman" w:hAnsi="Times New Roman"/>
        </w:rPr>
        <w:t>Figure 5.1: Detection Accuracy Comparison Results</w:t>
      </w:r>
      <w:r>
        <w:rPr>
          <w:rFonts w:ascii="Times New Roman" w:hAnsi="Times New Roman"/>
        </w:rPr>
        <w:t>.............................</w:t>
      </w:r>
      <w:r>
        <w:rPr>
          <w:rFonts w:ascii="Times New Roman" w:hAnsi="Times New Roman"/>
        </w:rPr>
        <w:t>24</w:t>
      </w:r>
    </w:p>
    <w:p>
      <w:pPr>
        <w:spacing w:line="276" w:lineRule="auto"/>
      </w:pPr>
      <w:r>
        <w:rPr>
          <w:rFonts w:ascii="Times New Roman" w:hAnsi="Times New Roman"/>
        </w:rPr>
        <w:t>Figure 5.2: Attack Classification Results</w:t>
      </w:r>
      <w:r>
        <w:rPr>
          <w:rFonts w:ascii="Times New Roman" w:hAnsi="Times New Roman"/>
        </w:rPr>
        <w:t>.....................................</w:t>
      </w:r>
      <w:r>
        <w:rPr>
          <w:rFonts w:ascii="Times New Roman" w:hAnsi="Times New Roman"/>
        </w:rPr>
        <w:t>24</w:t>
      </w:r>
    </w:p>
    <w:p>
      <w:pPr>
        <w:spacing w:line="276" w:lineRule="auto"/>
      </w:pPr>
      <w:r>
        <w:rPr>
          <w:rFonts w:ascii="Times New Roman" w:hAnsi="Times New Roman"/>
        </w:rPr>
        <w:t>Figure 5.3: Performance Evaluation of the Proposed System</w:t>
      </w:r>
      <w:r>
        <w:rPr>
          <w:rFonts w:ascii="Times New Roman" w:hAnsi="Times New Roman"/>
        </w:rPr>
        <w:t>.....................</w:t>
      </w:r>
      <w:r>
        <w:rPr>
          <w:rFonts w:ascii="Times New Roman" w:hAnsi="Times New Roman"/>
        </w:rPr>
        <w:t>25</w:t>
      </w:r>
    </w:p>
    <w:p>
      <w:pPr>
        <w:spacing w:line="276" w:lineRule="auto"/>
      </w:pPr>
      <w:r>
        <w:rPr>
          <w:rFonts w:ascii="Times New Roman" w:hAnsi="Times New Roman"/>
        </w:rPr>
        <w:t>Figure 5.4: Real-Time Threat Visualization Dashboard</w:t>
      </w:r>
      <w:r>
        <w:rPr>
          <w:rFonts w:ascii="Times New Roman" w:hAnsi="Times New Roman"/>
        </w:rPr>
        <w:t>..........................</w:t>
      </w:r>
      <w:r>
        <w:rPr>
          <w:rFonts w:ascii="Times New Roman" w:hAnsi="Times New Roman"/>
        </w:rPr>
        <w:t>25</w:t>
      </w:r>
    </w:p>
    <w:p>
      <w:pPr>
        <w:spacing w:line="276" w:lineRule="auto"/>
      </w:pPr>
      <w:r>
        <w:rPr>
          <w:rFonts w:ascii="Times New Roman" w:hAnsi="Times New Roman"/>
        </w:rPr>
        <w:t>Figure 5.5: Log Analysis and Threat Reporting Example</w:t>
      </w:r>
      <w:r>
        <w:rPr>
          <w:rFonts w:ascii="Times New Roman" w:hAnsi="Times New Roman"/>
        </w:rPr>
        <w:t>.........................</w:t>
      </w:r>
      <w:r>
        <w:rPr>
          <w:rFonts w:ascii="Times New Roman" w:hAnsi="Times New Roman"/>
        </w:rPr>
        <w:t>26</w:t>
      </w:r>
    </w:p>
    <w:p>
      <w:pPr>
        <w:spacing w:line="276" w:lineRule="auto"/>
      </w:pPr>
      <w:r>
        <w:rPr>
          <w:rFonts w:ascii="Times New Roman" w:hAnsi="Times New Roman"/>
        </w:rPr>
        <w:t>Figure 6.1: Final Integrated AI-Powered Honeypot Framework</w:t>
      </w:r>
      <w:r>
        <w:rPr>
          <w:rFonts w:ascii="Times New Roman" w:hAnsi="Times New Roman"/>
        </w:rPr>
        <w:t>....................</w:t>
      </w:r>
      <w:r>
        <w:rPr>
          <w:rFonts w:ascii="Times New Roman" w:hAnsi="Times New Roman"/>
        </w:rPr>
        <w:t>27</w:t>
      </w:r>
    </w:p>
    <w:p>
      <w:r>
        <w:br w:type="page"/>
      </w:r>
    </w:p>
    <w:p>
      <w:pPr>
        <w:jc w:val="center"/>
      </w:pPr>
      <w:r>
        <w:rPr>
          <w:rFonts w:ascii="Times New Roman" w:hAnsi="Times New Roman"/>
          <w:b/>
          <w:sz w:val="28"/>
        </w:rPr>
        <w:t>LIST OF TABLES</w:t>
      </w:r>
    </w:p>
    <w:p>
      <w:pPr>
        <w:spacing w:line="276" w:lineRule="auto"/>
      </w:pPr>
      <w:r>
        <w:rPr>
          <w:rFonts w:ascii="Times New Roman" w:hAnsi="Times New Roman"/>
        </w:rPr>
        <w:t>Table 1.1: Common Cyber Threats in IoT Environments</w:t>
      </w:r>
      <w:r>
        <w:rPr>
          <w:rFonts w:ascii="Times New Roman" w:hAnsi="Times New Roman"/>
        </w:rPr>
        <w:t>............................</w:t>
      </w:r>
      <w:r>
        <w:rPr>
          <w:rFonts w:ascii="Times New Roman" w:hAnsi="Times New Roman"/>
        </w:rPr>
        <w:t>3</w:t>
      </w:r>
    </w:p>
    <w:p>
      <w:pPr>
        <w:spacing w:line="276" w:lineRule="auto"/>
      </w:pPr>
      <w:r>
        <w:rPr>
          <w:rFonts w:ascii="Times New Roman" w:hAnsi="Times New Roman"/>
        </w:rPr>
        <w:t>Table 2.1: Comparison Between Traditional and AI-Powered Honeypots</w:t>
      </w:r>
      <w:r>
        <w:rPr>
          <w:rFonts w:ascii="Times New Roman" w:hAnsi="Times New Roman"/>
        </w:rPr>
        <w:t>.............</w:t>
      </w:r>
      <w:r>
        <w:rPr>
          <w:rFonts w:ascii="Times New Roman" w:hAnsi="Times New Roman"/>
        </w:rPr>
        <w:t>8</w:t>
      </w:r>
    </w:p>
    <w:p>
      <w:pPr>
        <w:spacing w:line="276" w:lineRule="auto"/>
      </w:pPr>
      <w:r>
        <w:rPr>
          <w:rFonts w:ascii="Times New Roman" w:hAnsi="Times New Roman"/>
        </w:rPr>
        <w:t>Table 2.2: Review of Existing Honeypot Technologies</w:t>
      </w:r>
      <w:r>
        <w:rPr>
          <w:rFonts w:ascii="Times New Roman" w:hAnsi="Times New Roman"/>
        </w:rPr>
        <w:t>............................</w:t>
      </w:r>
      <w:r>
        <w:rPr>
          <w:rFonts w:ascii="Times New Roman" w:hAnsi="Times New Roman"/>
        </w:rPr>
        <w:t>8</w:t>
      </w:r>
    </w:p>
    <w:p>
      <w:pPr>
        <w:spacing w:line="276" w:lineRule="auto"/>
      </w:pPr>
      <w:r>
        <w:rPr>
          <w:rFonts w:ascii="Times New Roman" w:hAnsi="Times New Roman"/>
        </w:rPr>
        <w:t>Table 2.3: Advantages and Limitations of Different Honeypot Types</w:t>
      </w:r>
      <w:r>
        <w:rPr>
          <w:rFonts w:ascii="Times New Roman" w:hAnsi="Times New Roman"/>
        </w:rPr>
        <w:t>..............</w:t>
      </w:r>
      <w:r>
        <w:rPr>
          <w:rFonts w:ascii="Times New Roman" w:hAnsi="Times New Roman"/>
        </w:rPr>
        <w:t>9</w:t>
      </w:r>
    </w:p>
    <w:p>
      <w:pPr>
        <w:spacing w:line="276" w:lineRule="auto"/>
      </w:pPr>
      <w:r>
        <w:rPr>
          <w:rFonts w:ascii="Times New Roman" w:hAnsi="Times New Roman"/>
        </w:rPr>
        <w:t>Table 3.1: Hardware and Software Requirements of the Proposed System</w:t>
      </w:r>
      <w:r>
        <w:rPr>
          <w:rFonts w:ascii="Times New Roman" w:hAnsi="Times New Roman"/>
        </w:rPr>
        <w:t>..........</w:t>
      </w:r>
      <w:r>
        <w:rPr>
          <w:rFonts w:ascii="Times New Roman" w:hAnsi="Times New Roman"/>
        </w:rPr>
        <w:t>11</w:t>
      </w:r>
    </w:p>
    <w:p>
      <w:pPr>
        <w:spacing w:line="276" w:lineRule="auto"/>
      </w:pPr>
      <w:r>
        <w:rPr>
          <w:rFonts w:ascii="Times New Roman" w:hAnsi="Times New Roman"/>
        </w:rPr>
        <w:t>Table 3.2: IoT Devices and Services Simulated in the Honeypot</w:t>
      </w:r>
      <w:r>
        <w:rPr>
          <w:rFonts w:ascii="Times New Roman" w:hAnsi="Times New Roman"/>
        </w:rPr>
        <w:t>.................</w:t>
      </w:r>
      <w:r>
        <w:rPr>
          <w:rFonts w:ascii="Times New Roman" w:hAnsi="Times New Roman"/>
        </w:rPr>
        <w:t>12</w:t>
      </w:r>
    </w:p>
    <w:p>
      <w:pPr>
        <w:spacing w:line="276" w:lineRule="auto"/>
      </w:pPr>
      <w:r>
        <w:rPr>
          <w:rFonts w:ascii="Times New Roman" w:hAnsi="Times New Roman"/>
        </w:rPr>
        <w:t>Table 3.3: AI Algorithms Used for Threat Detection</w:t>
      </w:r>
      <w:r>
        <w:rPr>
          <w:rFonts w:ascii="Times New Roman" w:hAnsi="Times New Roman"/>
        </w:rPr>
        <w:t>............................</w:t>
      </w:r>
      <w:r>
        <w:rPr>
          <w:rFonts w:ascii="Times New Roman" w:hAnsi="Times New Roman"/>
        </w:rPr>
        <w:t>13</w:t>
      </w:r>
    </w:p>
    <w:p>
      <w:pPr>
        <w:spacing w:line="276" w:lineRule="auto"/>
      </w:pPr>
      <w:r>
        <w:rPr>
          <w:rFonts w:ascii="Times New Roman" w:hAnsi="Times New Roman"/>
        </w:rPr>
        <w:t>Table 3.4: System Modules and Their Functions</w:t>
      </w:r>
      <w:r>
        <w:rPr>
          <w:rFonts w:ascii="Times New Roman" w:hAnsi="Times New Roman"/>
        </w:rPr>
        <w:t>.................................</w:t>
      </w:r>
      <w:r>
        <w:rPr>
          <w:rFonts w:ascii="Times New Roman" w:hAnsi="Times New Roman"/>
        </w:rPr>
        <w:t>15</w:t>
      </w:r>
    </w:p>
    <w:p>
      <w:pPr>
        <w:spacing w:line="276" w:lineRule="auto"/>
      </w:pPr>
      <w:r>
        <w:rPr>
          <w:rFonts w:ascii="Times New Roman" w:hAnsi="Times New Roman"/>
        </w:rPr>
        <w:t>Table 4.1: Experimental Network Configuration Parameters</w:t>
      </w:r>
      <w:r>
        <w:rPr>
          <w:rFonts w:ascii="Times New Roman" w:hAnsi="Times New Roman"/>
        </w:rPr>
        <w:t>......................</w:t>
      </w:r>
      <w:r>
        <w:rPr>
          <w:rFonts w:ascii="Times New Roman" w:hAnsi="Times New Roman"/>
        </w:rPr>
        <w:t>18</w:t>
      </w:r>
    </w:p>
    <w:p>
      <w:pPr>
        <w:spacing w:line="276" w:lineRule="auto"/>
      </w:pPr>
      <w:r>
        <w:rPr>
          <w:rFonts w:ascii="Times New Roman" w:hAnsi="Times New Roman"/>
        </w:rPr>
        <w:t>Table 4.2: Types of Attacks Tested in the Environment</w:t>
      </w:r>
      <w:r>
        <w:rPr>
          <w:rFonts w:ascii="Times New Roman" w:hAnsi="Times New Roman"/>
        </w:rPr>
        <w:t>.........................</w:t>
      </w:r>
      <w:r>
        <w:rPr>
          <w:rFonts w:ascii="Times New Roman" w:hAnsi="Times New Roman"/>
        </w:rPr>
        <w:t>19</w:t>
      </w:r>
    </w:p>
    <w:p>
      <w:pPr>
        <w:spacing w:line="276" w:lineRule="auto"/>
      </w:pPr>
      <w:r>
        <w:rPr>
          <w:rFonts w:ascii="Times New Roman" w:hAnsi="Times New Roman"/>
        </w:rPr>
        <w:t>Table 4.3: Collected Network Traffic and Log Statistics</w:t>
      </w:r>
      <w:r>
        <w:rPr>
          <w:rFonts w:ascii="Times New Roman" w:hAnsi="Times New Roman"/>
        </w:rPr>
        <w:t>.......................</w:t>
      </w:r>
      <w:r>
        <w:rPr>
          <w:rFonts w:ascii="Times New Roman" w:hAnsi="Times New Roman"/>
        </w:rPr>
        <w:t>20</w:t>
      </w:r>
    </w:p>
    <w:p>
      <w:pPr>
        <w:spacing w:line="276" w:lineRule="auto"/>
      </w:pPr>
      <w:r>
        <w:rPr>
          <w:rFonts w:ascii="Times New Roman" w:hAnsi="Times New Roman"/>
        </w:rPr>
        <w:t>Table 4.4: Training Dataset Characteristics</w:t>
      </w:r>
      <w:r>
        <w:rPr>
          <w:rFonts w:ascii="Times New Roman" w:hAnsi="Times New Roman"/>
        </w:rPr>
        <w:t>...................................</w:t>
      </w:r>
      <w:r>
        <w:rPr>
          <w:rFonts w:ascii="Times New Roman" w:hAnsi="Times New Roman"/>
        </w:rPr>
        <w:t>22</w:t>
      </w:r>
    </w:p>
    <w:p>
      <w:pPr>
        <w:spacing w:line="276" w:lineRule="auto"/>
      </w:pPr>
      <w:r>
        <w:rPr>
          <w:rFonts w:ascii="Times New Roman" w:hAnsi="Times New Roman"/>
        </w:rPr>
        <w:t>Table 4.5: Detection Accuracy and False Positive Rates</w:t>
      </w:r>
      <w:r>
        <w:rPr>
          <w:rFonts w:ascii="Times New Roman" w:hAnsi="Times New Roman"/>
        </w:rPr>
        <w:t>........................</w:t>
      </w:r>
      <w:r>
        <w:rPr>
          <w:rFonts w:ascii="Times New Roman" w:hAnsi="Times New Roman"/>
        </w:rPr>
        <w:t>23</w:t>
      </w:r>
    </w:p>
    <w:p>
      <w:pPr>
        <w:spacing w:line="276" w:lineRule="auto"/>
      </w:pPr>
      <w:r>
        <w:rPr>
          <w:rFonts w:ascii="Times New Roman" w:hAnsi="Times New Roman"/>
        </w:rPr>
        <w:t>Table 5.1: Performance Comparison with Existing Security Solutions</w:t>
      </w:r>
      <w:r>
        <w:rPr>
          <w:rFonts w:ascii="Times New Roman" w:hAnsi="Times New Roman"/>
        </w:rPr>
        <w:t>............</w:t>
      </w:r>
      <w:r>
        <w:rPr>
          <w:rFonts w:ascii="Times New Roman" w:hAnsi="Times New Roman"/>
        </w:rPr>
        <w:t>24</w:t>
      </w:r>
    </w:p>
    <w:p>
      <w:pPr>
        <w:spacing w:line="276" w:lineRule="auto"/>
      </w:pPr>
      <w:r>
        <w:rPr>
          <w:rFonts w:ascii="Times New Roman" w:hAnsi="Times New Roman"/>
        </w:rPr>
        <w:t>Table 5.2: Response Time Analysis of the Proposed System</w:t>
      </w:r>
      <w:r>
        <w:rPr>
          <w:rFonts w:ascii="Times New Roman" w:hAnsi="Times New Roman"/>
        </w:rPr>
        <w:t>......................</w:t>
      </w:r>
      <w:r>
        <w:rPr>
          <w:rFonts w:ascii="Times New Roman" w:hAnsi="Times New Roman"/>
        </w:rPr>
        <w:t>25</w:t>
      </w:r>
    </w:p>
    <w:p>
      <w:pPr>
        <w:spacing w:line="276" w:lineRule="auto"/>
      </w:pPr>
      <w:r>
        <w:rPr>
          <w:rFonts w:ascii="Times New Roman" w:hAnsi="Times New Roman"/>
        </w:rPr>
        <w:t>Table 5.3: Classification Results of Detected Threats</w:t>
      </w:r>
      <w:r>
        <w:rPr>
          <w:rFonts w:ascii="Times New Roman" w:hAnsi="Times New Roman"/>
        </w:rPr>
        <w:t>.........................</w:t>
      </w:r>
      <w:r>
        <w:rPr>
          <w:rFonts w:ascii="Times New Roman" w:hAnsi="Times New Roman"/>
        </w:rPr>
        <w:t>25</w:t>
      </w:r>
    </w:p>
    <w:p>
      <w:pPr>
        <w:spacing w:line="276" w:lineRule="auto"/>
      </w:pPr>
      <w:r>
        <w:rPr>
          <w:rFonts w:ascii="Times New Roman" w:hAnsi="Times New Roman"/>
        </w:rPr>
        <w:t>Table 5.4: Summary of System Evaluation Results</w:t>
      </w:r>
      <w:r>
        <w:rPr>
          <w:rFonts w:ascii="Times New Roman" w:hAnsi="Times New Roman"/>
        </w:rPr>
        <w:t>...............................</w:t>
      </w:r>
      <w:r>
        <w:rPr>
          <w:rFonts w:ascii="Times New Roman" w:hAnsi="Times New Roman"/>
        </w:rPr>
        <w:t>26</w:t>
      </w:r>
    </w:p>
    <w:p>
      <w:pPr>
        <w:spacing w:line="276" w:lineRule="auto"/>
      </w:pPr>
      <w:r>
        <w:rPr>
          <w:rFonts w:ascii="Times New Roman" w:hAnsi="Times New Roman"/>
        </w:rPr>
        <w:t>Table 6.1: Final System Features and Capabilities</w:t>
      </w:r>
      <w:r>
        <w:rPr>
          <w:rFonts w:ascii="Times New Roman" w:hAnsi="Times New Roman"/>
        </w:rPr>
        <w:t>.............................</w:t>
      </w:r>
      <w:r>
        <w:rPr>
          <w:rFonts w:ascii="Times New Roman" w:hAnsi="Times New Roman"/>
        </w:rPr>
        <w:t>28</w:t>
      </w:r>
    </w:p>
    <w:p>
      <w:r>
        <w:br w:type="page"/>
      </w:r>
    </w:p>
    <w:p>
      <w:pPr>
        <w:pStyle w:val="Heading1"/>
        <w:keepNext/>
        <w:spacing w:before="240" w:after="120"/>
      </w:pPr>
      <w:r>
        <w:rPr>
          <w:rFonts w:ascii="Times New Roman" w:hAnsi="Times New Roman"/>
          <w:b/>
          <w:color w:val="000000"/>
          <w:sz w:val="28"/>
        </w:rPr>
        <w:t>CHAPTER 1: INTRODUCTION</w:t>
      </w:r>
    </w:p>
    <w:p>
      <w:pPr>
        <w:pStyle w:val="Heading2"/>
        <w:keepNext/>
        <w:spacing w:before="240" w:after="120"/>
      </w:pPr>
      <w:r>
        <w:rPr>
          <w:rFonts w:ascii="Times New Roman" w:hAnsi="Times New Roman"/>
          <w:b/>
          <w:color w:val="000000"/>
          <w:sz w:val="24"/>
        </w:rPr>
        <w:t>1.1 Overview</w:t>
      </w:r>
    </w:p>
    <w:p>
      <w:pPr>
        <w:spacing w:line="360" w:lineRule="auto" w:after="120"/>
        <w:ind w:firstLine="360"/>
        <w:jc w:val="both"/>
      </w:pPr>
      <w:r>
        <w:rPr>
          <w:rFonts w:ascii="Times New Roman" w:hAnsi="Times New Roman"/>
        </w:rPr>
        <w:t>Over the past decade, Internet of Things (IoT) devices—including IP cameras, network routers, and smart hardware—have become globally integrated into network infrastructures. However, these systems are often manufactured with minimal built-in security, leaving exposed administrative interfaces, unpatched vulnerabilities, and simple default credentials. Attackers deploy automated scanning networks and malware frameworks (such as the Mirai botnet) to systematically probe public IP subnets, compromising hundreds of low-power devices in short periods to coordinate Distributed Denial of Service (DDoS) networks [4], [8].</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1.2 PLACEHOLDER]</w:t>
              <w:br/>
            </w:r>
            <w:r>
              <w:rPr>
                <w:rFonts w:ascii="Times New Roman" w:hAnsi="Times New Roman"/>
                <w:b/>
                <w:color w:val="000000"/>
                <w:sz w:val="22"/>
              </w:rPr>
              <w:t>Figure 1.2: Communication Between IoT Devices and Honeypot Network</w:t>
              <w:br/>
            </w:r>
          </w:p>
          <w:p>
            <w:pPr>
              <w:spacing w:after="40" w:line="276" w:lineRule="auto"/>
            </w:pPr>
            <w:r>
              <w:rPr>
                <w:rFonts w:ascii="Times New Roman" w:hAnsi="Times New Roman"/>
                <w:i/>
                <w:color w:val="505050"/>
                <w:sz w:val="20"/>
              </w:rPr>
              <w:t>Draw or insert a communications system block diagram. The visual should include an Attacker node scanning the public internet, passing through a gateway router, and attempting exploits on simulated honeypot sensors alongside normal network devices. Emphasize packet flows using contrasting dashed arrows.</w:t>
            </w:r>
          </w:p>
        </w:tc>
      </w:tr>
    </w:tbl>
    <w:p>
      <w:pPr>
        <w:spacing w:after="120"/>
      </w:pPr>
    </w:p>
    <w:p>
      <w:pPr>
        <w:spacing w:line="360" w:lineRule="auto" w:after="120"/>
        <w:ind w:firstLine="360"/>
        <w:jc w:val="both"/>
      </w:pPr>
      <w:r>
        <w:rPr>
          <w:rFonts w:ascii="Times New Roman" w:hAnsi="Times New Roman"/>
        </w:rPr>
        <w:t>Standard defensive systems, including static firewalls and signature-based Intrusion Detection Systems (IDS), remain highly reactive [2]. They rely on pre-configured databases of known security threats, making them ineffective at blocking zero-day vulnerabilities, dynamic brute-force traffic, or stealthy scans that closely match authorized administrative access. While machine learning anomaly detection is a viable alternative, applying it in active network environments has historically been restricted by high false-positive rates and significant processing overhead [5]. To bypass these issues, network security operators use honeypots [1], [7]. These are decoy network resources designed with no corporate or commercial function. Because the honeypot has no legitimate users, any incoming traffic is immediately treated as suspicious or malicious, providing clean security data.</w:t>
      </w:r>
    </w:p>
    <w:p>
      <w:pPr>
        <w:keepNext/>
        <w:spacing w:before="160" w:after="80"/>
      </w:pPr>
      <w:r>
        <w:rPr>
          <w:rFonts w:ascii="Times New Roman" w:hAnsi="Times New Roman"/>
          <w:b/>
          <w:color w:val="000000"/>
          <w:sz w:val="22"/>
        </w:rPr>
        <w:t>Table 1.1: Common Cyber Threats in IoT Environments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Threat Category</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Primary Attack Vector</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Impact Severity</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Primary Mitigation</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Brute Force Scanning</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Telnet/SSH credential attempts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High</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Rate Limiting &amp; Decoys</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DDoS Botnets (Mirai)</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Exploit scanning &amp; floods</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Critical</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Port Isolation &amp; Scrubbing</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Firmware Exploits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Unpatched remote execution</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Critical</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Continuous Patching</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Man-in-the-Middle</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Plaintext protocol sniff</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Medium</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Mandatory TLS &amp; Tokens</w:t>
            </w:r>
          </w:p>
        </w:tc>
      </w:tr>
    </w:tbl>
    <w:p>
      <w:pPr>
        <w:spacing w:after="120"/>
      </w:pPr>
    </w:p>
    <w:p>
      <w:pPr>
        <w:spacing w:line="360" w:lineRule="auto" w:after="120"/>
        <w:ind w:firstLine="360"/>
        <w:jc w:val="both"/>
      </w:pPr>
      <w:r>
        <w:rPr>
          <w:rFonts w:ascii="Times New Roman" w:hAnsi="Times New Roman"/>
        </w:rPr>
        <w:t>This project implements a complete, decoupled honeypot ingestion and threat detection framework. The system simulates low-to-medium interaction IoT services, mimicking Dahua security camera log formats. By gathering raw Dahua access logs, the system runs an asynchronous FastAPI-based pipeline to sanitize, structure, and save events to a relational database. Once persistent, the telemetry is evaluated by an unsupervised Isolation Forest machine learning model [3] alongside custom heuristic rules to parse, classify, and score threats dynamically. The resulting data is rendered on a React-based monitoring interface, allowing network administrators to track threat origins on a coordinate map and trigger firewall actions to block anomalous traffic.</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1.1 PLACEHOLDER]</w:t>
              <w:br/>
            </w:r>
            <w:r>
              <w:rPr>
                <w:rFonts w:ascii="Times New Roman" w:hAnsi="Times New Roman"/>
                <w:b/>
                <w:color w:val="000000"/>
                <w:sz w:val="22"/>
              </w:rPr>
              <w:t>Figure 1.1: Overall Architecture of the AI-Powered Honeypot System</w:t>
              <w:br/>
            </w:r>
          </w:p>
          <w:p>
            <w:pPr>
              <w:spacing w:after="40" w:line="276" w:lineRule="auto"/>
            </w:pPr>
            <w:r>
              <w:rPr>
                <w:rFonts w:ascii="Times New Roman" w:hAnsi="Times New Roman"/>
                <w:i/>
                <w:color w:val="505050"/>
                <w:sz w:val="20"/>
              </w:rPr>
              <w:t>Insert the core high-level architectural diagram here. The drawing must show the decoupled modules: Honeypot Decoy (mimicking Dahua) transmitting logs via HTTP API -&gt; FastAPI Backend Layer -&gt; Persistence Engines (SQLite or Supabase PostgreSQL) -&gt; Asynchronous Background Workers calling 'ai.py' -&gt; React Frontend UI polling analytics.</w:t>
            </w:r>
          </w:p>
        </w:tc>
      </w:tr>
    </w:tbl>
    <w:p>
      <w:pPr>
        <w:spacing w:after="120"/>
      </w:pPr>
    </w:p>
    <w:p>
      <w:pPr>
        <w:pStyle w:val="Heading2"/>
        <w:keepNext/>
        <w:spacing w:before="240" w:after="120"/>
      </w:pPr>
      <w:r>
        <w:rPr>
          <w:rFonts w:ascii="Times New Roman" w:hAnsi="Times New Roman"/>
          <w:b/>
          <w:color w:val="000000"/>
          <w:sz w:val="24"/>
        </w:rPr>
        <w:t>1.2 Problem Statement</w:t>
      </w:r>
    </w:p>
    <w:p>
      <w:pPr>
        <w:spacing w:line="360" w:lineRule="auto" w:after="120"/>
        <w:ind w:firstLine="360"/>
        <w:jc w:val="both"/>
      </w:pPr>
      <w:r>
        <w:rPr>
          <w:rFonts w:ascii="Times New Roman" w:hAnsi="Times New Roman"/>
        </w:rPr>
        <w:t>Developing a highly responsive threat intelligence system for IoT networks requires solving several specific engineering issues:</w:t>
      </w:r>
    </w:p>
    <w:p>
      <w:pPr>
        <w:pStyle w:val="ListBullet"/>
        <w:spacing w:line="360" w:lineRule="auto" w:after="120"/>
        <w:jc w:val="left"/>
      </w:pPr>
      <w:r>
        <w:rPr>
          <w:rFonts w:ascii="Times New Roman" w:hAnsi="Times New Roman"/>
        </w:rPr>
        <w:t>Log Ingestion Overheads: IoT security sensors are usually physically separated from central databases. Standard log-forwarding applications are too resource-heavy for edge hardware, requiring a lightweight web API to capture events without dropping packets.</w:t>
      </w:r>
    </w:p>
    <w:p>
      <w:pPr>
        <w:pStyle w:val="ListBullet"/>
        <w:spacing w:line="360" w:lineRule="auto" w:after="120"/>
        <w:jc w:val="left"/>
      </w:pPr>
      <w:r>
        <w:rPr>
          <w:rFonts w:ascii="Times New Roman" w:hAnsi="Times New Roman"/>
        </w:rPr>
        <w:t>Ingestion Thread Blocking: Submitting raw honeypot events to heavy machine learning engines on a single thread blocks the HTTP loop. If the backend is forced to clean data and execute inference synchronously, it will experience severe response lag during high-frequency scans [5].</w:t>
      </w:r>
    </w:p>
    <w:p>
      <w:pPr>
        <w:pStyle w:val="ListBullet"/>
        <w:spacing w:line="360" w:lineRule="auto" w:after="120"/>
        <w:jc w:val="left"/>
      </w:pPr>
      <w:r>
        <w:rPr>
          <w:rFonts w:ascii="Times New Roman" w:hAnsi="Times New Roman"/>
        </w:rPr>
        <w:t>Signature-Bypassing Scans: Static, rule-based security filters are easily bypassed by security scanners that rotate usernames, slowly vary request rates, or utilize unique payload structures. The system needs a dynamic anomaly detection model that profiles behavioral patterns instead of matching hardcoded strings [3], [6].</w:t>
      </w:r>
    </w:p>
    <w:p>
      <w:pPr>
        <w:pStyle w:val="ListBullet"/>
        <w:spacing w:line="360" w:lineRule="auto" w:after="120"/>
        <w:jc w:val="left"/>
      </w:pPr>
      <w:r>
        <w:rPr>
          <w:rFonts w:ascii="Times New Roman" w:hAnsi="Times New Roman"/>
        </w:rPr>
        <w:t>Telemetry Interpretation: Sifting through thousands of raw JSON lines or syslog entries in a security crisis is impractical. Administrators require a real-time, lightweight graphical interface that translates raw network logs into a structured spatial and temporal map of active attacks.</w:t>
      </w:r>
    </w:p>
    <w:p>
      <w:pPr>
        <w:pStyle w:val="Heading2"/>
        <w:keepNext/>
        <w:spacing w:before="240" w:after="120"/>
      </w:pPr>
      <w:r>
        <w:rPr>
          <w:rFonts w:ascii="Times New Roman" w:hAnsi="Times New Roman"/>
          <w:b/>
          <w:color w:val="000000"/>
          <w:sz w:val="24"/>
        </w:rPr>
        <w:t>1.3 Aims and Objectives</w:t>
      </w:r>
    </w:p>
    <w:p>
      <w:pPr>
        <w:spacing w:line="360" w:lineRule="auto" w:after="120"/>
        <w:ind w:firstLine="360"/>
        <w:jc w:val="both"/>
      </w:pPr>
      <w:r>
        <w:rPr>
          <w:rFonts w:ascii="Times New Roman" w:hAnsi="Times New Roman"/>
        </w:rPr>
        <w:t>The principal aim of this project is to develop and validate a high-throughput honeypot threat detection system with an integrated machine learning classifier and a real-time visual monitoring dashboard. To achieve this, we set the following objectives:</w:t>
      </w:r>
    </w:p>
    <w:p>
      <w:pPr>
        <w:pStyle w:val="ListBullet"/>
        <w:spacing w:line="360" w:lineRule="auto" w:after="120"/>
        <w:jc w:val="left"/>
      </w:pPr>
      <w:r>
        <w:rPr>
          <w:rFonts w:ascii="Times New Roman" w:hAnsi="Times New Roman"/>
        </w:rPr>
        <w:t>To design a decoupled HTTP REST API using FastAPI that securely ingests single and batch honeypot log payloads using a shared key handshake.</w:t>
      </w:r>
    </w:p>
    <w:p>
      <w:pPr>
        <w:pStyle w:val="ListBullet"/>
        <w:spacing w:line="360" w:lineRule="auto" w:after="120"/>
        <w:jc w:val="left"/>
      </w:pPr>
      <w:r>
        <w:rPr>
          <w:rFonts w:ascii="Times New Roman" w:hAnsi="Times New Roman"/>
        </w:rPr>
        <w:t>To implement a dual-persistence database layer supporting local embedded environments (using SQLite) and scalable production databases (using remote Supabase/PostgreSQL) with full foreign key constraints.</w:t>
      </w:r>
    </w:p>
    <w:p>
      <w:pPr>
        <w:pStyle w:val="ListBullet"/>
        <w:spacing w:line="360" w:lineRule="auto" w:after="120"/>
        <w:jc w:val="left"/>
      </w:pPr>
      <w:r>
        <w:rPr>
          <w:rFonts w:ascii="Times New Roman" w:hAnsi="Times New Roman"/>
        </w:rPr>
        <w:t>To develop an asynchronous background worker pipeline utilizing secure OS file-locking to schedule and run ML evaluation without interrupting client ingestion loops.</w:t>
      </w:r>
    </w:p>
    <w:p>
      <w:pPr>
        <w:pStyle w:val="ListBullet"/>
        <w:spacing w:line="360" w:lineRule="auto" w:after="120"/>
        <w:jc w:val="left"/>
      </w:pPr>
      <w:r>
        <w:rPr>
          <w:rFonts w:ascii="Times New Roman" w:hAnsi="Times New Roman"/>
        </w:rPr>
        <w:t>To build an unsupervised Isolation Forest classifier [3] in Python, combining it with heuristic rules to extract behavioral features (e.g., failed logins, credential density, connect patterns) and classify threats into Brute Force and DDoS.</w:t>
      </w:r>
    </w:p>
    <w:p>
      <w:pPr>
        <w:pStyle w:val="ListBullet"/>
        <w:spacing w:line="360" w:lineRule="auto" w:after="120"/>
        <w:jc w:val="left"/>
      </w:pPr>
      <w:r>
        <w:rPr>
          <w:rFonts w:ascii="Times New Roman" w:hAnsi="Times New Roman"/>
        </w:rPr>
        <w:t>To develop a web-based React monitoring dashboard featuring an interactive SVG world coordinate map, live log feeds, and active port isolation controls using vanilla CSS.</w:t>
      </w:r>
    </w:p>
    <w:p>
      <w:pPr>
        <w:pStyle w:val="Heading2"/>
        <w:keepNext/>
        <w:spacing w:before="240" w:after="120"/>
      </w:pPr>
      <w:r>
        <w:rPr>
          <w:rFonts w:ascii="Times New Roman" w:hAnsi="Times New Roman"/>
          <w:b/>
          <w:color w:val="000000"/>
          <w:sz w:val="24"/>
        </w:rPr>
        <w:t>1.4 Documentation Layout</w:t>
      </w:r>
    </w:p>
    <w:p>
      <w:pPr>
        <w:spacing w:line="360" w:lineRule="auto" w:after="120"/>
        <w:ind w:firstLine="360"/>
        <w:jc w:val="both"/>
      </w:pPr>
      <w:r>
        <w:rPr>
          <w:rFonts w:ascii="Times New Roman" w:hAnsi="Times New Roman"/>
        </w:rPr>
        <w:t>This project document is organized in a highly structured layout as follows:</w:t>
      </w:r>
    </w:p>
    <w:p>
      <w:pPr>
        <w:pStyle w:val="ListBullet"/>
        <w:spacing w:line="360" w:lineRule="auto" w:after="120"/>
        <w:jc w:val="left"/>
      </w:pPr>
      <w:r>
        <w:rPr>
          <w:rFonts w:ascii="Times New Roman" w:hAnsi="Times New Roman"/>
        </w:rPr>
        <w:t>Chapter 2 (Related Work) surveys literature regarding honeypots [1], [7], machine learning anomaly detection [3], [5], and real-time visualization frameworks, concluding with a competitive analysis.</w:t>
      </w:r>
    </w:p>
    <w:p>
      <w:pPr>
        <w:pStyle w:val="ListBullet"/>
        <w:spacing w:line="360" w:lineRule="auto" w:after="120"/>
        <w:jc w:val="left"/>
      </w:pPr>
      <w:r>
        <w:rPr>
          <w:rFonts w:ascii="Times New Roman" w:hAnsi="Times New Roman"/>
        </w:rPr>
        <w:t>Chapter 3 (System Design and Methodology) explains the decoupled architecture, database relationships, the mathematical logic of the Isolation Forest algorithm, and the detailed pipeline flowcharts.</w:t>
      </w:r>
    </w:p>
    <w:p>
      <w:pPr>
        <w:pStyle w:val="ListBullet"/>
        <w:spacing w:line="360" w:lineRule="auto" w:after="120"/>
        <w:jc w:val="left"/>
      </w:pPr>
      <w:r>
        <w:rPr>
          <w:rFonts w:ascii="Times New Roman" w:hAnsi="Times New Roman"/>
        </w:rPr>
        <w:t>Chapter 4 (Implementation and Experimental Results) details the software stack, database schemas, REST API endpoints, the React component hierarchies, and evaluates performance under high-volume log ingestion.</w:t>
      </w:r>
    </w:p>
    <w:p>
      <w:pPr>
        <w:pStyle w:val="ListBullet"/>
        <w:spacing w:line="360" w:lineRule="auto" w:after="120"/>
        <w:jc w:val="left"/>
      </w:pPr>
      <w:r>
        <w:rPr>
          <w:rFonts w:ascii="Times New Roman" w:hAnsi="Times New Roman"/>
        </w:rPr>
        <w:t>Chapter 5 (Conclusions and Future Work) summarizes the major achievements, discusses technical limitations, and outlines future avenues of research.</w:t>
      </w:r>
    </w:p>
    <w:p>
      <w:pPr>
        <w:pStyle w:val="ListBullet"/>
        <w:spacing w:line="360" w:lineRule="auto" w:after="120"/>
        <w:jc w:val="left"/>
      </w:pPr>
      <w:r>
        <w:rPr>
          <w:rFonts w:ascii="Times New Roman" w:hAnsi="Times New Roman"/>
        </w:rPr>
        <w:t>Chapter 6 (Integrated Framework) details the unified operational loop and overall platforms features matrix.</w:t>
      </w:r>
    </w:p>
    <w:p>
      <w:r>
        <w:br w:type="page"/>
      </w:r>
    </w:p>
    <w:p>
      <w:pPr>
        <w:pStyle w:val="Heading1"/>
        <w:keepNext/>
        <w:spacing w:before="240" w:after="120"/>
      </w:pPr>
      <w:r>
        <w:rPr>
          <w:rFonts w:ascii="Times New Roman" w:hAnsi="Times New Roman"/>
          <w:b/>
          <w:color w:val="000000"/>
          <w:sz w:val="28"/>
        </w:rPr>
        <w:t>CHAPTER 2: RELATED WORK</w:t>
      </w:r>
    </w:p>
    <w:p>
      <w:pPr>
        <w:spacing w:line="360" w:lineRule="auto" w:after="120"/>
        <w:ind w:firstLine="360"/>
        <w:jc w:val="both"/>
      </w:pPr>
      <w:r>
        <w:rPr>
          <w:rFonts w:ascii="Times New Roman" w:hAnsi="Times New Roman"/>
        </w:rPr>
        <w:t>In this chapter, we survey previous academic research and industry frameworks in honeypot design, machine learning security models, and frontend dashboards to contextualize our implementation.</w:t>
      </w:r>
    </w:p>
    <w:p>
      <w:pPr>
        <w:pStyle w:val="Heading2"/>
        <w:keepNext/>
        <w:spacing w:before="240" w:after="120"/>
      </w:pPr>
      <w:r>
        <w:rPr>
          <w:rFonts w:ascii="Times New Roman" w:hAnsi="Times New Roman"/>
          <w:b/>
          <w:color w:val="000000"/>
          <w:sz w:val="24"/>
        </w:rPr>
        <w:t>2.1 Traditional Honeypot Technologies</w:t>
      </w:r>
    </w:p>
    <w:p>
      <w:pPr>
        <w:spacing w:line="360" w:lineRule="auto" w:after="120"/>
        <w:ind w:firstLine="360"/>
        <w:jc w:val="both"/>
      </w:pPr>
      <w:r>
        <w:rPr>
          <w:rFonts w:ascii="Times New Roman" w:hAnsi="Times New Roman"/>
        </w:rPr>
        <w:t>Honeypots are classified by their level of interaction, defining how much of the target system they expose to a potential attacker [1]:</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2.2 PLACEHOLDER]</w:t>
              <w:br/>
            </w:r>
            <w:r>
              <w:rPr>
                <w:rFonts w:ascii="Times New Roman" w:hAnsi="Times New Roman"/>
                <w:b/>
                <w:color w:val="000000"/>
                <w:sz w:val="22"/>
              </w:rPr>
              <w:t>Figure 2.2: Types of Honeypots Used in Cybersecurity</w:t>
              <w:br/>
            </w:r>
          </w:p>
          <w:p>
            <w:pPr>
              <w:spacing w:after="40" w:line="276" w:lineRule="auto"/>
            </w:pPr>
            <w:r>
              <w:rPr>
                <w:rFonts w:ascii="Times New Roman" w:hAnsi="Times New Roman"/>
                <w:i/>
                <w:color w:val="505050"/>
                <w:sz w:val="20"/>
              </w:rPr>
              <w:t>Place a conceptual block diagram dividing honeypots by interaction depth: Low-interaction (emulated services), Medium-interaction (emulated shell terminals), and High-interaction (real virtual machines). Mark where this Dahua lightweight emulation sits.</w:t>
            </w:r>
          </w:p>
        </w:tc>
      </w:tr>
    </w:tbl>
    <w:p>
      <w:pPr>
        <w:spacing w:after="120"/>
      </w:pPr>
    </w:p>
    <w:p>
      <w:pPr>
        <w:spacing w:line="360" w:lineRule="auto" w:after="120"/>
        <w:ind w:firstLine="360"/>
        <w:jc w:val="both"/>
      </w:pPr>
      <w:r>
        <w:rPr>
          <w:rFonts w:ascii="Times New Roman" w:hAnsi="Times New Roman"/>
        </w:rPr>
        <w:t>Low-Interaction Honeypots: Software like Dionaea monitors specific network ports and responds with basic pre-configured banners. These systems consume very few CPU and memory resources but are easily detected by modern attackers who check for responsive terminal shells [7].</w:t>
      </w:r>
    </w:p>
    <w:p>
      <w:pPr>
        <w:spacing w:line="360" w:lineRule="auto" w:after="120"/>
        <w:ind w:firstLine="360"/>
        <w:jc w:val="both"/>
      </w:pPr>
      <w:r>
        <w:rPr>
          <w:rFonts w:ascii="Times New Roman" w:hAnsi="Times New Roman"/>
        </w:rPr>
        <w:t>Medium-Interaction Honeypots: Applications like Cowrie simulate a restricted operating system shell. Attackers can log in, try credentials, and run basic shell commands. These capture valuable payload data but are complex to configure and patch.</w:t>
      </w:r>
    </w:p>
    <w:p>
      <w:pPr>
        <w:spacing w:line="360" w:lineRule="auto" w:after="120"/>
        <w:ind w:firstLine="360"/>
        <w:jc w:val="both"/>
      </w:pPr>
      <w:r>
        <w:rPr>
          <w:rFonts w:ascii="Times New Roman" w:hAnsi="Times New Roman"/>
        </w:rPr>
        <w:t>High-Interaction Honeypots: True operating systems and physical decoy hardware. They capture the entire exploit lifecycle, including zero-day bugs, but present a severe liability if an attacker gains full root access and uses the decoy node to attack other networks.</w:t>
      </w:r>
    </w:p>
    <w:p>
      <w:pPr>
        <w:keepNext/>
        <w:spacing w:before="160" w:after="80"/>
      </w:pPr>
      <w:r>
        <w:rPr>
          <w:rFonts w:ascii="Times New Roman" w:hAnsi="Times New Roman"/>
          <w:b/>
          <w:color w:val="000000"/>
          <w:sz w:val="22"/>
        </w:rPr>
        <w:t>Table 2.3: Advantages and Limitations of Different Honeypot Types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Honeypot Type</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Advantages</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Major Limitations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Low-Interaction</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Minimal CPU/RAM usage; easy to deploy</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Easily detected; no deep logging</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Medium-Interaction</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Simulates complex shell; extracts shell</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Moderate setup; static shell limits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High-Interaction</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Captures unknown exploits &amp; zero-days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High risk of compromise; hard to scale</w:t>
            </w:r>
          </w:p>
        </w:tc>
      </w:tr>
    </w:tbl>
    <w:p>
      <w:pPr>
        <w:spacing w:after="120"/>
      </w:pPr>
    </w:p>
    <w:p>
      <w:pPr>
        <w:spacing w:line="360" w:lineRule="auto" w:after="120"/>
        <w:ind w:firstLine="360"/>
        <w:jc w:val="both"/>
      </w:pPr>
      <w:r>
        <w:rPr>
          <w:rFonts w:ascii="Times New Roman" w:hAnsi="Times New Roman"/>
        </w:rPr>
        <w:t>Our project bridges low and medium interaction. The sensor simulates Dahua camera web and shell protocols, gathering network headers, login details, and input commands. It avoids running a heavy local terminal shell on the sensor, choosing instead to forward lightweight event JSONs to our central backend.</w:t>
      </w:r>
    </w:p>
    <w:p>
      <w:pPr>
        <w:keepNext/>
        <w:spacing w:before="160" w:after="80"/>
      </w:pPr>
      <w:r>
        <w:rPr>
          <w:rFonts w:ascii="Times New Roman" w:hAnsi="Times New Roman"/>
          <w:b/>
          <w:color w:val="000000"/>
          <w:sz w:val="22"/>
        </w:rPr>
        <w:t>Table 2.2: Review of Existing Honeypot Technologies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Project Name</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Interaction Level</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Focus Area</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Log Outputs</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Dionaea</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Low</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Malware Capture</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SQLite / Syslog</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Cowrie</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Medium</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SSH / Telnet Shell</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JSON Logfiles</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Kippo</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Medium</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Legacy SSH</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Text files</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Conpot</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Low-to-Medium</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ICS / SCADA</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XML / JSON</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2.1 PLACEHOLDER]</w:t>
              <w:br/>
            </w:r>
            <w:r>
              <w:rPr>
                <w:rFonts w:ascii="Times New Roman" w:hAnsi="Times New Roman"/>
                <w:b/>
                <w:color w:val="000000"/>
                <w:sz w:val="22"/>
              </w:rPr>
              <w:t>Figure 2.1: Traditional Honeypot Deployment Model</w:t>
              <w:br/>
            </w:r>
          </w:p>
          <w:p>
            <w:pPr>
              <w:spacing w:after="40" w:line="276" w:lineRule="auto"/>
            </w:pPr>
            <w:r>
              <w:rPr>
                <w:rFonts w:ascii="Times New Roman" w:hAnsi="Times New Roman"/>
                <w:i/>
                <w:color w:val="505050"/>
                <w:sz w:val="20"/>
              </w:rPr>
              <w:t>Insert a subnet schematic depicting a traditional honeypot sensor placed inside a Demilitarized Zone (DMZ) behind a border router. Show the path of attacker packets hitting the DMZ scanner compared to legitimate user sessions routing to active internal database hosts.</w:t>
            </w:r>
          </w:p>
        </w:tc>
      </w:tr>
    </w:tbl>
    <w:p>
      <w:pPr>
        <w:spacing w:after="120"/>
      </w:pPr>
    </w:p>
    <w:p>
      <w:pPr>
        <w:pStyle w:val="Heading2"/>
        <w:keepNext/>
        <w:spacing w:before="240" w:after="120"/>
      </w:pPr>
      <w:r>
        <w:rPr>
          <w:rFonts w:ascii="Times New Roman" w:hAnsi="Times New Roman"/>
          <w:b/>
          <w:color w:val="000000"/>
          <w:sz w:val="24"/>
        </w:rPr>
        <w:t>2.2 Artificial Intelligence in Cyber Anomaly Detection</w:t>
      </w:r>
    </w:p>
    <w:p>
      <w:pPr>
        <w:spacing w:line="360" w:lineRule="auto" w:after="120"/>
        <w:ind w:firstLine="360"/>
        <w:jc w:val="both"/>
      </w:pPr>
      <w:r>
        <w:rPr>
          <w:rFonts w:ascii="Times New Roman" w:hAnsi="Times New Roman"/>
        </w:rPr>
        <w:t>Most industrial networks still rely on signature-matching engines like Snort [2] to flag malicious traffic. While highly effective for known CVE exploits, signature matching cannot detect novel zero-day attacks or stealthy, slow-frequency scans. Modern security research focuses heavily on machine learning models for anomaly detection [5].</w:t>
      </w:r>
    </w:p>
    <w:p>
      <w:pPr>
        <w:spacing w:line="360" w:lineRule="auto" w:after="120"/>
        <w:ind w:firstLine="360"/>
        <w:jc w:val="both"/>
      </w:pPr>
      <w:r>
        <w:rPr>
          <w:rFonts w:ascii="Times New Roman" w:hAnsi="Times New Roman"/>
        </w:rPr>
        <w:t>Unsupervised machine learning is valuable for threat detection because network security datasets are highly imbalanced, with normal traffic dwarfing attack logs [6].</w:t>
      </w:r>
    </w:p>
    <w:p>
      <w:pPr>
        <w:spacing w:line="360" w:lineRule="auto" w:after="120"/>
        <w:ind w:firstLine="360"/>
        <w:jc w:val="both"/>
      </w:pPr>
      <w:r>
        <w:rPr>
          <w:rFonts w:ascii="Times New Roman" w:hAnsi="Times New Roman"/>
        </w:rPr>
        <w:t>K-Means Clustering: Attempts to group traffic based on feature distances. However, K-Means is highly sensitive to outliers and struggles with the non-spherical data shapes typical of network intrusion attempts.</w:t>
      </w:r>
    </w:p>
    <w:p>
      <w:pPr>
        <w:spacing w:line="360" w:lineRule="auto" w:after="120"/>
        <w:ind w:firstLine="360"/>
        <w:jc w:val="both"/>
      </w:pPr>
      <w:r>
        <w:rPr>
          <w:rFonts w:ascii="Times New Roman" w:hAnsi="Times New Roman"/>
        </w:rPr>
        <w:t>Isolation Forest (IF): Developed by Liu et al. [3], the Isolation Forest isolates anomalies instead of profiling normal clusters. Because anomalies have distinct values and are sparse, they require far fewer random splits to isolate, making them appear closer to the root of decision trees. This design runs with minimal memory and processing overhead, making it highly suitable for real-time traffic analysis.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2.3 PLACEHOLDER]</w:t>
              <w:br/>
            </w:r>
            <w:r>
              <w:rPr>
                <w:rFonts w:ascii="Times New Roman" w:hAnsi="Times New Roman"/>
                <w:b/>
                <w:color w:val="000000"/>
                <w:sz w:val="22"/>
              </w:rPr>
              <w:t>Figure 2.3: AI-Based Threat Detection Workflow</w:t>
              <w:br/>
            </w:r>
          </w:p>
          <w:p>
            <w:pPr>
              <w:spacing w:after="40" w:line="276" w:lineRule="auto"/>
            </w:pPr>
            <w:r>
              <w:rPr>
                <w:rFonts w:ascii="Times New Roman" w:hAnsi="Times New Roman"/>
                <w:i/>
                <w:color w:val="505050"/>
                <w:sz w:val="20"/>
              </w:rPr>
              <w:t>Place a block workflow diagram tracing the sequence: 1. Raw event ingress. 2. Log normalization. 3. Source IP feature engineering. 4. Fitting Isolation Forest model. 5. Generating anomaly index score. 6. Classifying Threat Severity.</w:t>
            </w:r>
          </w:p>
        </w:tc>
      </w:tr>
    </w:tbl>
    <w:p>
      <w:pPr>
        <w:spacing w:after="120"/>
      </w:pPr>
    </w:p>
    <w:p>
      <w:pPr>
        <w:spacing w:line="360" w:lineRule="auto" w:after="120"/>
        <w:ind w:firstLine="360"/>
        <w:jc w:val="both"/>
      </w:pPr>
      <w:r>
        <w:rPr>
          <w:rFonts w:ascii="Times New Roman" w:hAnsi="Times New Roman"/>
        </w:rPr>
        <w:t>Our system implements the Isolation Forest model to isolate anomalous IPs by monitoring failed logins, password variations, connection rates, and terminal inputs, ignoring low-priority network scans.</w:t>
      </w:r>
    </w:p>
    <w:p>
      <w:pPr>
        <w:pStyle w:val="Heading2"/>
        <w:keepNext/>
        <w:spacing w:before="240" w:after="120"/>
      </w:pPr>
      <w:r>
        <w:rPr>
          <w:rFonts w:ascii="Times New Roman" w:hAnsi="Times New Roman"/>
          <w:b/>
          <w:color w:val="000000"/>
          <w:sz w:val="24"/>
        </w:rPr>
        <w:t>2.3 Real-Time Dashboard Systems</w:t>
      </w:r>
    </w:p>
    <w:p>
      <w:pPr>
        <w:spacing w:line="360" w:lineRule="auto" w:after="120"/>
        <w:ind w:firstLine="360"/>
        <w:jc w:val="both"/>
      </w:pPr>
      <w:r>
        <w:rPr>
          <w:rFonts w:ascii="Times New Roman" w:hAnsi="Times New Roman"/>
        </w:rPr>
        <w:t>Standard security information systems (such as corporate SIEMs) are expensive, require significant computing footprints, and introduce latency when parsing raw log feeds. They rarely offer the lightweight, responsive geographical mapping needed to quickly locate and block an attacker during an active scanning wave.</w:t>
      </w:r>
    </w:p>
    <w:p>
      <w:pPr>
        <w:spacing w:line="360" w:lineRule="auto" w:after="120"/>
        <w:ind w:firstLine="360"/>
        <w:jc w:val="both"/>
      </w:pPr>
      <w:r>
        <w:rPr>
          <w:rFonts w:ascii="Times New Roman" w:hAnsi="Times New Roman"/>
        </w:rPr>
        <w:t>Modern decoupled web architectures (built on FastAPI and React.js) provide a highly responsive alternative. Moving the data processing to a dedicated API layer allows administrators to view live threat coordinates and update firewall states from a standard web browser.</w:t>
      </w:r>
    </w:p>
    <w:p>
      <w:pPr>
        <w:pStyle w:val="Heading2"/>
        <w:keepNext/>
        <w:spacing w:before="240" w:after="120"/>
      </w:pPr>
      <w:r>
        <w:rPr>
          <w:rFonts w:ascii="Times New Roman" w:hAnsi="Times New Roman"/>
          <w:b/>
          <w:color w:val="000000"/>
          <w:sz w:val="24"/>
        </w:rPr>
        <w:t>2.4 Architectural Comparison with Our Work</w:t>
      </w:r>
    </w:p>
    <w:p>
      <w:pPr>
        <w:spacing w:line="360" w:lineRule="auto" w:after="120"/>
        <w:ind w:firstLine="360"/>
        <w:jc w:val="both"/>
      </w:pPr>
      <w:r>
        <w:rPr>
          <w:rFonts w:ascii="Times New Roman" w:hAnsi="Times New Roman"/>
        </w:rPr>
        <w:t>Table 2.1 evaluates our system against standard open-source and enterprise solutions:</w:t>
      </w:r>
    </w:p>
    <w:p>
      <w:pPr>
        <w:keepNext/>
        <w:spacing w:before="160" w:after="80"/>
      </w:pPr>
      <w:r>
        <w:rPr>
          <w:rFonts w:ascii="Times New Roman" w:hAnsi="Times New Roman"/>
          <w:b/>
          <w:color w:val="000000"/>
          <w:sz w:val="22"/>
        </w:rPr>
        <w:t>Table 2.1: Comparison Between Traditional and AI-Powered Honeypots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Feature</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Traditional Honeypots</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Enterprise SIEM (ELK)</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Our AI-Powered Honeypot</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AI Scoring</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None (Static rules)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Heavy manual ML setup</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Real-time Isolation Forest</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Ingestion Speed</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File-based writing</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Logstash polling</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Decoupled REST Ingestion</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UX Visualization</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Text logs or Syslog</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Kibana Dashboard</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Neon Cyberpunk HUD Map</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IoT Emulation</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Complex VM setups</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Heavy forwarder agents</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Lightweight JSON logs</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Mitigation Actions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Manual Admin scripts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Firewall Orchestrator</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UI-based Gate isolation</w:t>
            </w:r>
          </w:p>
        </w:tc>
      </w:tr>
    </w:tbl>
    <w:p>
      <w:pPr>
        <w:spacing w:after="120"/>
      </w:pPr>
    </w:p>
    <w:p>
      <w:pPr>
        <w:pStyle w:val="Heading2"/>
        <w:keepNext/>
        <w:spacing w:before="240" w:after="120"/>
      </w:pPr>
      <w:r>
        <w:rPr>
          <w:rFonts w:ascii="Times New Roman" w:hAnsi="Times New Roman"/>
          <w:b/>
          <w:color w:val="000000"/>
          <w:sz w:val="24"/>
        </w:rPr>
        <w:t>2.5 Project Development Timeline</w:t>
      </w:r>
    </w:p>
    <w:p>
      <w:pPr>
        <w:spacing w:line="360" w:lineRule="auto" w:after="120"/>
        <w:ind w:firstLine="360"/>
        <w:jc w:val="both"/>
      </w:pPr>
      <w:r>
        <w:rPr>
          <w:rFonts w:ascii="Times New Roman" w:hAnsi="Times New Roman"/>
        </w:rPr>
        <w:t>The system was designed and built in phases, starting with initial concept research in October 2025 and finishing with final system validation in May 2026. The milestones followed a structured methodology from requirement analysis through deployment.</w:t>
      </w:r>
    </w:p>
    <w:p>
      <w:r>
        <w:br w:type="page"/>
      </w:r>
    </w:p>
    <w:p>
      <w:pPr>
        <w:pStyle w:val="Heading1"/>
        <w:keepNext/>
        <w:spacing w:before="240" w:after="120"/>
      </w:pPr>
      <w:r>
        <w:rPr>
          <w:rFonts w:ascii="Times New Roman" w:hAnsi="Times New Roman"/>
          <w:b/>
          <w:color w:val="000000"/>
          <w:sz w:val="28"/>
        </w:rPr>
        <w:t>CHAPTER 3: SYSTEM DESIGN AND METHODOLOGY</w:t>
      </w:r>
    </w:p>
    <w:p>
      <w:pPr>
        <w:pStyle w:val="Heading2"/>
        <w:keepNext/>
        <w:spacing w:before="240" w:after="120"/>
      </w:pPr>
      <w:r>
        <w:rPr>
          <w:rFonts w:ascii="Times New Roman" w:hAnsi="Times New Roman"/>
          <w:b/>
          <w:color w:val="000000"/>
          <w:sz w:val="24"/>
        </w:rPr>
        <w:t>3.1 Decoupled Architecture Overview</w:t>
      </w:r>
    </w:p>
    <w:p>
      <w:pPr>
        <w:spacing w:line="360" w:lineRule="auto" w:after="120"/>
        <w:ind w:firstLine="360"/>
        <w:jc w:val="both"/>
      </w:pPr>
      <w:r>
        <w:rPr>
          <w:rFonts w:ascii="Times New Roman" w:hAnsi="Times New Roman"/>
        </w:rPr>
        <w:t>The system is built on a modular three-tier architecture to ensure optimal network performance and separation of concerns. Honeypot sensors deployed in the network transmit logs over secure HTTP REST requests using an authentication handshake token. The FastAPI backend processes these requests asynchronously and persists them in SQLite/PostgreSQL. The AI scoring module runs in an isolated subprocess accessing log queues, and the React frontend polls the reporting endpoints to update the dashboard.</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3.1 PLACEHOLDER]</w:t>
              <w:br/>
            </w:r>
            <w:r>
              <w:rPr>
                <w:rFonts w:ascii="Times New Roman" w:hAnsi="Times New Roman"/>
                <w:b/>
                <w:color w:val="000000"/>
                <w:sz w:val="22"/>
              </w:rPr>
              <w:t>Figure 3.1: Proposed System Design and Components</w:t>
              <w:br/>
            </w:r>
          </w:p>
          <w:p>
            <w:pPr>
              <w:spacing w:after="40" w:line="276" w:lineRule="auto"/>
            </w:pPr>
            <w:r>
              <w:rPr>
                <w:rFonts w:ascii="Times New Roman" w:hAnsi="Times New Roman"/>
                <w:i/>
                <w:color w:val="505050"/>
                <w:sz w:val="20"/>
              </w:rPr>
              <w:t>Insert a detailed software component package diagram. Show the internal packages: Backend FastAPI Router Package (honeypot/report endpoints), Persistence Services (SQLite/Supabase), background Python execution subprocess running 'ai.py', and Frontend React packages (LiveMap, GateController).</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3.5 PLACEHOLDER]</w:t>
              <w:br/>
            </w:r>
            <w:r>
              <w:rPr>
                <w:rFonts w:ascii="Times New Roman" w:hAnsi="Times New Roman"/>
                <w:b/>
                <w:color w:val="000000"/>
                <w:sz w:val="22"/>
              </w:rPr>
              <w:t>Figure 3.5: Real-Time Monitoring Dashboard Design</w:t>
              <w:br/>
            </w:r>
          </w:p>
          <w:p>
            <w:pPr>
              <w:spacing w:after="40" w:line="276" w:lineRule="auto"/>
            </w:pPr>
            <w:r>
              <w:rPr>
                <w:rFonts w:ascii="Times New Roman" w:hAnsi="Times New Roman"/>
                <w:i/>
                <w:color w:val="505050"/>
                <w:sz w:val="20"/>
              </w:rPr>
              <w:t>Insert a dashboard UI wireframe design panel. Show a mock setup of the main React viewport: Central SVG world geolocations grid, lower panel showing scrolling logging feeds, top header cards showing KPIs, and a right panel showing the Gate isolate toggle controls.</w:t>
            </w:r>
          </w:p>
        </w:tc>
      </w:tr>
    </w:tbl>
    <w:p>
      <w:pPr>
        <w:spacing w:after="120"/>
      </w:pPr>
    </w:p>
    <w:p>
      <w:pPr>
        <w:keepNext/>
        <w:spacing w:before="160" w:after="80"/>
      </w:pPr>
      <w:r>
        <w:rPr>
          <w:rFonts w:ascii="Times New Roman" w:hAnsi="Times New Roman"/>
          <w:b/>
          <w:color w:val="000000"/>
          <w:sz w:val="22"/>
        </w:rPr>
        <w:t>Table 3.1: Hardware and Software Requirements of the Proposed System</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System Component</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Minimum Specs Required</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Recommended Specifications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Sensor CPU</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Single-core ARM (e.g. Raspberry Pi)</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Intel Core i3 / Dual-Core ARM</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Server RAM</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4 GB DDR4</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16 GB DDR4</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Database Host</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Local SQLite File</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Remote PostgreSQL / Supabase Client</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Software Version</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Python 3.9+ / Node v16+</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Python 3.10+ / Node v18+ (Vite)</w:t>
            </w:r>
          </w:p>
        </w:tc>
      </w:tr>
    </w:tbl>
    <w:p>
      <w:pPr>
        <w:spacing w:after="120"/>
      </w:pPr>
    </w:p>
    <w:p>
      <w:pPr>
        <w:keepNext/>
        <w:spacing w:before="160" w:after="80"/>
      </w:pPr>
      <w:r>
        <w:rPr>
          <w:rFonts w:ascii="Times New Roman" w:hAnsi="Times New Roman"/>
          <w:b/>
          <w:color w:val="000000"/>
          <w:sz w:val="22"/>
        </w:rPr>
        <w:t>Table 3.4: System Modules and Their Functions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Module Filename</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Primary Function</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Design Dependency</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main.py</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Instantiates FastAPI &amp; mounts routes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routers/honeypot.py</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persistence.py</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Executes relational database queries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Sqlite3 / Supabase Psycopg</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ai.py</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Runs Isolation Forest &amp; Heuristics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Pandas / Scikit-learn</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LiveMap.jsx</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Renders SVG world map &amp; coordinates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React.js / D3-geo vectors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GateController.jsx</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Toggles firewall rules simulations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React state controls</w:t>
            </w:r>
          </w:p>
        </w:tc>
      </w:tr>
    </w:tbl>
    <w:p>
      <w:pPr>
        <w:spacing w:after="120"/>
      </w:pPr>
    </w:p>
    <w:p>
      <w:pPr>
        <w:pStyle w:val="Heading2"/>
        <w:keepNext/>
        <w:spacing w:before="240" w:after="120"/>
      </w:pPr>
      <w:r>
        <w:rPr>
          <w:rFonts w:ascii="Times New Roman" w:hAnsi="Times New Roman"/>
          <w:b/>
          <w:color w:val="000000"/>
          <w:sz w:val="24"/>
        </w:rPr>
        <w:t>3.2 Data Ingestion &amp; Persistence Engine</w:t>
      </w:r>
    </w:p>
    <w:p>
      <w:pPr>
        <w:spacing w:line="360" w:lineRule="auto" w:after="120"/>
        <w:ind w:firstLine="360"/>
        <w:jc w:val="both"/>
      </w:pPr>
      <w:r>
        <w:rPr>
          <w:rFonts w:ascii="Times New Roman" w:hAnsi="Times New Roman"/>
        </w:rPr>
        <w:t>When the simulated Dahua honeypot captures an interaction, it formats the telemetry as a JSON payload and transmits it to our FastAPI backend. The database layer utilizes standard SQL models with foreign key constraints. If a PostgreSQL instance is configured, it is selected automatically, allowing the dashboard to operate in a distributed network. All raw, normalized, and scored events are partitioned systematically to allow administrative reviews and security analysis [6].</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3.4 PLACEHOLDER]</w:t>
              <w:br/>
            </w:r>
            <w:r>
              <w:rPr>
                <w:rFonts w:ascii="Times New Roman" w:hAnsi="Times New Roman"/>
                <w:b/>
                <w:color w:val="000000"/>
                <w:sz w:val="22"/>
              </w:rPr>
              <w:t>Figure 3.4: Honeypot Interaction with Attackers</w:t>
              <w:br/>
            </w:r>
          </w:p>
          <w:p>
            <w:pPr>
              <w:spacing w:after="40" w:line="276" w:lineRule="auto"/>
            </w:pPr>
            <w:r>
              <w:rPr>
                <w:rFonts w:ascii="Times New Roman" w:hAnsi="Times New Roman"/>
                <w:i/>
                <w:color w:val="505050"/>
                <w:sz w:val="20"/>
              </w:rPr>
              <w:t>Insert an interaction timeline flow chart (sequence diagram). The timelines should trace: Attacker IP -&gt; Telnet/HTTP Request -&gt; Dahua Honeypot Sensor (captures header and terminal inputs) -&gt; FastAPI '/honeypot/events' route -&gt; SQL DB Table write -&gt; HTTP 201 Response returned to Honey sensor.</w:t>
            </w:r>
          </w:p>
        </w:tc>
      </w:tr>
    </w:tbl>
    <w:p>
      <w:pPr>
        <w:spacing w:after="120"/>
      </w:pPr>
    </w:p>
    <w:p>
      <w:pPr>
        <w:keepNext/>
        <w:spacing w:before="160" w:after="80"/>
      </w:pPr>
      <w:r>
        <w:rPr>
          <w:rFonts w:ascii="Times New Roman" w:hAnsi="Times New Roman"/>
          <w:b/>
          <w:color w:val="000000"/>
          <w:sz w:val="22"/>
        </w:rPr>
        <w:t>Table 3.2: IoT Devices and Services Simulated in the Honeypot</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Simulated Protocol</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Simulated IoT Hardware</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Emulated Interactive Response</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HTTP/HTTPS Web</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Dahua IPC-HFW2431T-AS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Device Administrative Control Login Panel</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TCP Shell Terminal</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Dahua Telnet CLI Console</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Restricted Dahua OEM Terminal Shell</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SSH Protocol</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Generic Embedded Linux</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Command Banner &amp; Credential Handshake</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3.2 PLACEHOLDER]</w:t>
              <w:br/>
            </w:r>
            <w:r>
              <w:rPr>
                <w:rFonts w:ascii="Times New Roman" w:hAnsi="Times New Roman"/>
                <w:b/>
                <w:color w:val="000000"/>
                <w:sz w:val="22"/>
              </w:rPr>
              <w:t>Figure 3.2: Data Flow Diagram of the Proposed System</w:t>
              <w:br/>
            </w:r>
          </w:p>
          <w:p>
            <w:pPr>
              <w:spacing w:after="40" w:line="276" w:lineRule="auto"/>
            </w:pPr>
            <w:r>
              <w:rPr>
                <w:rFonts w:ascii="Times New Roman" w:hAnsi="Times New Roman"/>
                <w:i/>
                <w:color w:val="505050"/>
                <w:sz w:val="20"/>
              </w:rPr>
              <w:t>Insert a DFD Level 1 schematic. Show: Attacker Entity -&gt; Ingest logs process -&gt; Database Relational Tables storage -&gt; Background AI Isolation scoring worker -&gt; UI dashboard state stream. Use circles for processes, double lines for stores, and arrows for data pathways.</w:t>
            </w:r>
          </w:p>
        </w:tc>
      </w:tr>
    </w:tbl>
    <w:p>
      <w:pPr>
        <w:spacing w:after="120"/>
      </w:pPr>
    </w:p>
    <w:p>
      <w:pPr>
        <w:pStyle w:val="Heading2"/>
        <w:keepNext/>
        <w:spacing w:before="240" w:after="120"/>
      </w:pPr>
      <w:r>
        <w:rPr>
          <w:rFonts w:ascii="Times New Roman" w:hAnsi="Times New Roman"/>
          <w:b/>
          <w:color w:val="000000"/>
          <w:sz w:val="24"/>
        </w:rPr>
        <w:t>3.3 Asynchronous Pipeline and Scheduling</w:t>
      </w:r>
    </w:p>
    <w:p>
      <w:pPr>
        <w:spacing w:line="360" w:lineRule="auto" w:after="120"/>
        <w:ind w:firstLine="360"/>
        <w:jc w:val="both"/>
      </w:pPr>
      <w:r>
        <w:rPr>
          <w:rFonts w:ascii="Times New Roman" w:hAnsi="Times New Roman"/>
        </w:rPr>
        <w:t>To ensure high responsiveness, batch log uploads are managed asynchronously. The FastAPI backend receives the batch, structures it into chunks of 25 logs, and assigns a unique pipeline identifier. An OS-level file locking helper guarantees that concurrent write threads to the AI shared file do not conflict.</w:t>
      </w:r>
    </w:p>
    <w:p>
      <w:pPr>
        <w:pStyle w:val="Heading2"/>
        <w:keepNext/>
        <w:spacing w:before="240" w:after="120"/>
      </w:pPr>
      <w:r>
        <w:rPr>
          <w:rFonts w:ascii="Times New Roman" w:hAnsi="Times New Roman"/>
          <w:b/>
          <w:color w:val="000000"/>
          <w:sz w:val="24"/>
        </w:rPr>
        <w:t>3.4 AI Core: Isolation Forest &amp; Heuristic Classification</w:t>
      </w:r>
    </w:p>
    <w:p>
      <w:pPr>
        <w:spacing w:line="360" w:lineRule="auto" w:after="120"/>
        <w:ind w:firstLine="360"/>
        <w:jc w:val="both"/>
      </w:pPr>
      <w:r>
        <w:rPr>
          <w:rFonts w:ascii="Times New Roman" w:hAnsi="Times New Roman"/>
        </w:rPr>
        <w:t>The security evaluation module utilizes a two-layer approach:</w:t>
      </w:r>
    </w:p>
    <w:p>
      <w:pPr>
        <w:pStyle w:val="ListBullet"/>
        <w:spacing w:line="360" w:lineRule="auto" w:after="120"/>
        <w:jc w:val="left"/>
      </w:pPr>
      <w:r>
        <w:rPr>
          <w:rFonts w:ascii="Times New Roman" w:hAnsi="Times New Roman"/>
        </w:rPr>
        <w:t>Heuristic Profiling (Rule-Based): Fast, static checks. Determines clear, predefined attack types like Brute Force (via login.failed/success markers) or DDoS (via session.connect handshakes).</w:t>
      </w:r>
    </w:p>
    <w:p>
      <w:pPr>
        <w:pStyle w:val="ListBullet"/>
        <w:spacing w:line="360" w:lineRule="auto" w:after="120"/>
        <w:jc w:val="left"/>
      </w:pPr>
      <w:r>
        <w:rPr>
          <w:rFonts w:ascii="Times New Roman" w:hAnsi="Times New Roman"/>
        </w:rPr>
        <w:t>Machine Learning Profiling (Isolation Forest Classifier): Extracts a rich multidimensional feature set for each unique source IP (total connections, successful logins, failed logins, suspicious terminal commands, unique passwords tried) and flags statistical anomalies dynamically [3].</w:t>
      </w:r>
    </w:p>
    <w:p>
      <w:pPr>
        <w:keepNext/>
        <w:spacing w:before="160" w:after="80"/>
      </w:pPr>
      <w:r>
        <w:rPr>
          <w:rFonts w:ascii="Times New Roman" w:hAnsi="Times New Roman"/>
          <w:b/>
          <w:color w:val="000000"/>
          <w:sz w:val="22"/>
        </w:rPr>
        <w:t>Table 3.3: AI Algorithms Used for Threat Detection</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Algorithm Family</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Specific Model Used</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Primary Security Detection Role</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Rule-based Heuristics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Custom Parsing Logic</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Rapid signature &amp; attack category assignment</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Unsupervised ML</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Isolation Forest [3]</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High-frequency scanner and anomalies detection</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Feature Vector Math</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MinMax Scaling</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Feature normalization prior to forest fitting</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3.3 PLACEHOLDER]</w:t>
              <w:br/>
            </w:r>
            <w:r>
              <w:rPr>
                <w:rFonts w:ascii="Times New Roman" w:hAnsi="Times New Roman"/>
                <w:b/>
                <w:color w:val="000000"/>
                <w:sz w:val="22"/>
              </w:rPr>
              <w:t>Figure 3.3: Machine Learning Threat Analysis Process</w:t>
              <w:br/>
            </w:r>
          </w:p>
          <w:p>
            <w:pPr>
              <w:spacing w:after="40" w:line="276" w:lineRule="auto"/>
            </w:pPr>
            <w:r>
              <w:rPr>
                <w:rFonts w:ascii="Times New Roman" w:hAnsi="Times New Roman"/>
                <w:i/>
                <w:color w:val="505050"/>
                <w:sz w:val="20"/>
              </w:rPr>
              <w:t>Insert a tree schematic mapping the Isolation Forest process. Depict how multidimensional IP vectors are passed to an ensemble of randomized isolation decision trees, showing how anomalous points are isolated in shallow branch depths (short path length h(x)) compared to dense benign inputs.</w:t>
            </w:r>
          </w:p>
        </w:tc>
      </w:tr>
    </w:tbl>
    <w:p>
      <w:pPr>
        <w:spacing w:after="120"/>
      </w:pPr>
    </w:p>
    <w:p>
      <w:pPr>
        <w:pStyle w:val="Heading2"/>
        <w:keepNext/>
        <w:spacing w:before="240" w:after="120"/>
      </w:pPr>
      <w:r>
        <w:rPr>
          <w:rFonts w:ascii="Times New Roman" w:hAnsi="Times New Roman"/>
          <w:b/>
          <w:color w:val="000000"/>
          <w:sz w:val="24"/>
        </w:rPr>
        <w:t>3.5 AI System Mathematical Logic &amp; Feature Engineering</w:t>
      </w:r>
    </w:p>
    <w:p>
      <w:pPr>
        <w:spacing w:line="360" w:lineRule="auto" w:after="120"/>
        <w:ind w:firstLine="360"/>
        <w:jc w:val="both"/>
      </w:pPr>
      <w:r>
        <w:rPr>
          <w:rFonts w:ascii="Times New Roman" w:hAnsi="Times New Roman"/>
        </w:rPr>
        <w:t>The Isolation Forest model [3] isolates anomalies by recursively splitting feature spaces using binary decision trees. Let X = {x_1, x_2, ..., x_n} be a dataset containing n samples of d-dimensional network features. An Isolation Tree (iTree) is built by randomly choosing an index feature 'q' and a split point 'p' until either the tree reaches its maximum depth or the samples are fully isolated.</w:t>
      </w:r>
    </w:p>
    <w:p>
      <w:pPr>
        <w:spacing w:line="360" w:lineRule="auto" w:after="120"/>
        <w:ind w:firstLine="360"/>
        <w:jc w:val="both"/>
      </w:pPr>
      <w:r>
        <w:rPr>
          <w:rFonts w:ascii="Times New Roman" w:hAnsi="Times New Roman"/>
        </w:rPr>
        <w:t>The path length h(x) is the count of edges traversed from the tree root to the leaf node where the sample falls. The anomaly score s(x, n) of a sample x is mathematically defined as:</w:t>
      </w:r>
    </w:p>
    <w:p>
      <w:pPr>
        <w:jc w:val="center"/>
      </w:pPr>
      <w:r>
        <w:rPr>
          <w:rFonts w:ascii="Times New Roman" w:hAnsi="Times New Roman"/>
          <w:b/>
        </w:rPr>
        <w:t>s(x, n) = 2 ^ ( - E(h(x)) / c(n) )</w:t>
      </w:r>
    </w:p>
    <w:p>
      <w:pPr>
        <w:spacing w:line="360" w:lineRule="auto" w:after="120"/>
        <w:ind w:firstLine="360"/>
        <w:jc w:val="both"/>
      </w:pPr>
      <w:r>
        <w:rPr>
          <w:rFonts w:ascii="Times New Roman" w:hAnsi="Times New Roman"/>
        </w:rPr>
        <w:t>Where E(h(x)) is the average path length of x across the collection of isolation trees, and c(n) is the average path length of an unsuccessful search in a binary search tree (BST) built with n nodes, defined as: c(n) = 2 * ln(n - 1) + 0.5772156649 (Euler's Constant) - 2(n - 1)/n.</w:t>
      </w:r>
    </w:p>
    <w:p>
      <w:pPr>
        <w:spacing w:line="360" w:lineRule="auto" w:after="120"/>
        <w:ind w:firstLine="360"/>
        <w:jc w:val="both"/>
      </w:pPr>
      <w:r>
        <w:rPr>
          <w:rFonts w:ascii="Times New Roman" w:hAnsi="Times New Roman"/>
        </w:rPr>
        <w:t>If s is close to 1.0, the path length is extremely short, meaning the sample is isolated with very few splits, classifying it as a highly dangerous anomaly. If s is below 0.5, the sample falls deep within normal clustered traffic.</w:t>
      </w:r>
    </w:p>
    <w:p>
      <w:pPr>
        <w:pStyle w:val="Heading2"/>
        <w:keepNext/>
        <w:spacing w:before="240" w:after="120"/>
      </w:pPr>
      <w:r>
        <w:rPr>
          <w:rFonts w:ascii="Times New Roman" w:hAnsi="Times New Roman"/>
          <w:b/>
          <w:color w:val="000000"/>
          <w:sz w:val="24"/>
        </w:rPr>
        <w:t>3.6 Detailed System Flowchart</w:t>
      </w:r>
    </w:p>
    <w:p>
      <w:pPr>
        <w:spacing w:line="360" w:lineRule="auto" w:after="120"/>
        <w:ind w:firstLine="360"/>
        <w:jc w:val="both"/>
      </w:pPr>
      <w:r>
        <w:rPr>
          <w:rFonts w:ascii="Times New Roman" w:hAnsi="Times New Roman"/>
        </w:rPr>
        <w:t>The event processing pipeline follows a rigorous pathway: Raw event arrival -&gt; Auth Verification -&gt; Relational DB persistence -&gt; Async Worker Thread -&gt; Shared File Lock Acquisition -&gt; execution of ai.py -&gt; Feature Extraction -&gt; Isolation Forest Scoring -&gt; Persistence of AI Results -&gt; React Dashboard Polling and Rendering.</w:t>
      </w:r>
    </w:p>
    <w:p>
      <w:pPr>
        <w:pStyle w:val="Heading2"/>
        <w:keepNext/>
        <w:spacing w:before="240" w:after="120"/>
      </w:pPr>
      <w:r>
        <w:rPr>
          <w:rFonts w:ascii="Times New Roman" w:hAnsi="Times New Roman"/>
          <w:b/>
          <w:color w:val="000000"/>
          <w:sz w:val="24"/>
        </w:rPr>
        <w:t>3.7 AI Scoring and Aggregation Pseudocode</w:t>
      </w:r>
    </w:p>
    <w:p>
      <w:pPr>
        <w:spacing w:line="252" w:lineRule="auto"/>
        <w:ind w:left="567"/>
      </w:pPr>
      <w:r>
        <w:rPr>
          <w:rFonts w:ascii="Consolas" w:hAnsi="Consolas"/>
          <w:sz w:val="19"/>
        </w:rPr>
        <w:t>ALGORITHM: AI_Anomaly_Detection_And_Scoring</w:t>
        <w:br/>
        <w:t>INPUT: Raw Dahua log records L</w:t>
        <w:br/>
        <w:t>OUTPUT: Aggregated attack records with threat severity classification</w:t>
        <w:br/>
        <w:br/>
        <w:t>BEGIN</w:t>
        <w:br/>
        <w:t xml:space="preserve">  1. Initialize rows = []</w:t>
        <w:br/>
        <w:t xml:space="preserve">  2. FOR EACH line IN L DO:</w:t>
        <w:br/>
        <w:t xml:space="preserve">       IF line is valid JSON format THEN</w:t>
        <w:br/>
        <w:t xml:space="preserve">         Parse line and append to rows</w:t>
        <w:br/>
        <w:t xml:space="preserve">       END IF</w:t>
        <w:br/>
        <w:t xml:space="preserve">     END FOR</w:t>
        <w:br/>
        <w:t xml:space="preserve">  3. Load rows into a pandas DataFrame (DF)</w:t>
        <w:br/>
        <w:t xml:space="preserve">  4. Merge with unique IP series</w:t>
        <w:br/>
        <w:t xml:space="preserve">  5. Extract: success_count, failed_count, command_count, connection_count, unique_passwords</w:t>
        <w:br/>
        <w:t xml:space="preserve">  6. IF count of unique IPs &gt;= 3 THEN</w:t>
        <w:br/>
        <w:t xml:space="preserve">       Fit IsolationForest(contamination=0.4) on extracted features</w:t>
        <w:br/>
        <w:t xml:space="preserve">       Predict anomaly label (-1 or 1)</w:t>
        <w:br/>
        <w:t xml:space="preserve">     ELSE</w:t>
        <w:br/>
        <w:t xml:space="preserve">       Set anomaly = 1 (Normal)</w:t>
        <w:br/>
        <w:t xml:space="preserve">     END IF</w:t>
        <w:br/>
        <w:t xml:space="preserve">  7. Apply Heuristics to classify DDoS vs. Brute Force</w:t>
        <w:br/>
        <w:t xml:space="preserve">  8. Calculate threat severity based on frequency rate and anomaly scores</w:t>
        <w:br/>
        <w:t xml:space="preserve">  9. Save output to attack_results.json</w:t>
        <w:br/>
        <w:t>END</w:t>
      </w:r>
    </w:p>
    <w:p>
      <w:r>
        <w:br w:type="page"/>
      </w:r>
    </w:p>
    <w:p>
      <w:pPr>
        <w:pStyle w:val="Heading1"/>
        <w:keepNext/>
        <w:spacing w:before="240" w:after="120"/>
      </w:pPr>
      <w:r>
        <w:rPr>
          <w:rFonts w:ascii="Times New Roman" w:hAnsi="Times New Roman"/>
          <w:b/>
          <w:color w:val="000000"/>
          <w:sz w:val="28"/>
        </w:rPr>
        <w:t>CHAPTER 4: IMPLEMENTATION AND EXPERIMENTAL RESULTS</w:t>
      </w:r>
    </w:p>
    <w:p>
      <w:pPr>
        <w:pStyle w:val="Heading2"/>
        <w:keepNext/>
        <w:spacing w:before="240" w:after="120"/>
      </w:pPr>
      <w:r>
        <w:rPr>
          <w:rFonts w:ascii="Times New Roman" w:hAnsi="Times New Roman"/>
          <w:b/>
          <w:color w:val="000000"/>
          <w:sz w:val="24"/>
        </w:rPr>
        <w:t>4.1 Hardware and Software Specifications</w:t>
      </w:r>
    </w:p>
    <w:p>
      <w:pPr>
        <w:spacing w:line="360" w:lineRule="auto" w:after="120"/>
        <w:ind w:firstLine="360"/>
        <w:jc w:val="both"/>
      </w:pPr>
      <w:r>
        <w:rPr>
          <w:rFonts w:ascii="Times New Roman" w:hAnsi="Times New Roman"/>
        </w:rPr>
        <w:t>The system was validated on an Intel Core i7 12th Gen system with 16GB RAM running Windows 11 and Ubuntu. The software environment is built on Python 3.10 (FastAPI, Uvicorn, pandas, scikit-learn, psycopg) and Node.js v18 (Vite, React.js).</w:t>
      </w:r>
    </w:p>
    <w:p>
      <w:pPr>
        <w:keepNext/>
        <w:spacing w:before="160" w:after="80"/>
      </w:pPr>
      <w:r>
        <w:rPr>
          <w:rFonts w:ascii="Times New Roman" w:hAnsi="Times New Roman"/>
          <w:b/>
          <w:color w:val="000000"/>
          <w:sz w:val="22"/>
        </w:rPr>
        <w:t>Table 4.1: Experimental Network Configuration Parameters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Parameter Name</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Configured Value / Port</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Network Protocol / Mode</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FastAPI Server Port</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8000</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HTTP / REST Protocol</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Vite Frontend Port</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5173</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HTTP / TCP</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Simulated Web Server</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8080</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Emulated Dahua Camera Web</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Simulated Telnet Port</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23</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Raw TCP Command-line</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Simulated SSH Port</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22</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SSH v2 Credential Banner</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4.1 PLACEHOLDER]</w:t>
              <w:br/>
            </w:r>
            <w:r>
              <w:rPr>
                <w:rFonts w:ascii="Times New Roman" w:hAnsi="Times New Roman"/>
                <w:b/>
                <w:color w:val="000000"/>
                <w:sz w:val="22"/>
              </w:rPr>
              <w:t>Figure 4.1: Network Topology of the Experimental Environment</w:t>
              <w:br/>
            </w:r>
          </w:p>
          <w:p>
            <w:pPr>
              <w:spacing w:after="40" w:line="276" w:lineRule="auto"/>
            </w:pPr>
            <w:r>
              <w:rPr>
                <w:rFonts w:ascii="Times New Roman" w:hAnsi="Times New Roman"/>
                <w:i/>
                <w:color w:val="505050"/>
                <w:sz w:val="20"/>
              </w:rPr>
              <w:t>Insert the physical network topo layout here. Show the security testing network setup: Attacker machine connected to local gateway router pushing malicious traffic loops, reaching the test server housing the FastAPI engine, and spawning database write pools.</w:t>
            </w:r>
          </w:p>
        </w:tc>
      </w:tr>
    </w:tbl>
    <w:p>
      <w:pPr>
        <w:spacing w:after="120"/>
      </w:pPr>
    </w:p>
    <w:p>
      <w:pPr>
        <w:pStyle w:val="Heading2"/>
        <w:keepNext/>
        <w:spacing w:before="240" w:after="120"/>
      </w:pPr>
      <w:r>
        <w:rPr>
          <w:rFonts w:ascii="Times New Roman" w:hAnsi="Times New Roman"/>
          <w:b/>
          <w:color w:val="000000"/>
          <w:sz w:val="24"/>
        </w:rPr>
        <w:t>4.2 Database Schema Implementation</w:t>
      </w:r>
    </w:p>
    <w:p>
      <w:pPr>
        <w:spacing w:line="360" w:lineRule="auto" w:after="120"/>
        <w:ind w:firstLine="360"/>
        <w:jc w:val="both"/>
      </w:pPr>
      <w:r>
        <w:rPr>
          <w:rFonts w:ascii="Times New Roman" w:hAnsi="Times New Roman"/>
        </w:rPr>
        <w:t>The database tables are built with strong relational integrity constraints. Note the key tables schema:</w:t>
      </w:r>
    </w:p>
    <w:p>
      <w:pPr>
        <w:pStyle w:val="ListBullet"/>
        <w:spacing w:line="360" w:lineRule="auto" w:after="120"/>
        <w:jc w:val="left"/>
      </w:pPr>
      <w:r>
        <w:rPr>
          <w:rFonts w:ascii="Times New Roman" w:hAnsi="Times New Roman"/>
        </w:rPr>
        <w:t>`attack_events`: Records overall incident details, mapping attacker IPs, target ports, vectors, risk scores, and severities.</w:t>
      </w:r>
    </w:p>
    <w:p>
      <w:pPr>
        <w:pStyle w:val="ListBullet"/>
        <w:spacing w:line="360" w:lineRule="auto" w:after="120"/>
        <w:jc w:val="left"/>
      </w:pPr>
      <w:r>
        <w:rPr>
          <w:rFonts w:ascii="Times New Roman" w:hAnsi="Times New Roman"/>
        </w:rPr>
        <w:t>`event_logs`: Holds normalized payload data linked via UUID.</w:t>
      </w:r>
    </w:p>
    <w:p>
      <w:pPr>
        <w:pStyle w:val="ListBullet"/>
        <w:spacing w:line="360" w:lineRule="auto" w:after="120"/>
        <w:jc w:val="left"/>
      </w:pPr>
      <w:r>
        <w:rPr>
          <w:rFonts w:ascii="Times New Roman" w:hAnsi="Times New Roman"/>
        </w:rPr>
        <w:t>`ai_results`: Details of unsupervised model outputs, including anomaly label predictions, threat summaries, and confidence scores.</w:t>
      </w:r>
    </w:p>
    <w:p>
      <w:pPr>
        <w:pStyle w:val="Heading2"/>
        <w:keepNext/>
        <w:spacing w:before="240" w:after="120"/>
      </w:pPr>
      <w:r>
        <w:rPr>
          <w:rFonts w:ascii="Times New Roman" w:hAnsi="Times New Roman"/>
          <w:b/>
          <w:color w:val="000000"/>
          <w:sz w:val="24"/>
        </w:rPr>
        <w:t>4.3 Core API Route Contracts</w:t>
      </w:r>
    </w:p>
    <w:p>
      <w:pPr>
        <w:spacing w:line="360" w:lineRule="auto" w:after="120"/>
        <w:ind w:firstLine="360"/>
        <w:jc w:val="both"/>
      </w:pPr>
      <w:r>
        <w:rPr>
          <w:rFonts w:ascii="Times New Roman" w:hAnsi="Times New Roman"/>
        </w:rPr>
        <w:t>The backend exposes high-performance REST APIs: POST /honeypot/events (ingests a single log), POST /honeypot/events/batch (ingests bulk JSONL and queues asynchronous jobs), GET /report/alerts (fetches scored alerts for rendering), and GET /report/summary (provides aggregations for dashboard charts).</w:t>
      </w:r>
    </w:p>
    <w:p>
      <w:pPr>
        <w:pStyle w:val="Heading2"/>
        <w:keepNext/>
        <w:spacing w:before="240" w:after="120"/>
      </w:pPr>
      <w:r>
        <w:rPr>
          <w:rFonts w:ascii="Times New Roman" w:hAnsi="Times New Roman"/>
          <w:b/>
          <w:color w:val="000000"/>
          <w:sz w:val="24"/>
        </w:rPr>
        <w:t>4.4 Asynchronous Task Management &amp; File-Lock Logging</w:t>
      </w:r>
    </w:p>
    <w:p>
      <w:pPr>
        <w:spacing w:line="360" w:lineRule="auto" w:after="120"/>
        <w:ind w:firstLine="360"/>
        <w:jc w:val="both"/>
      </w:pPr>
      <w:r>
        <w:rPr>
          <w:rFonts w:ascii="Times New Roman" w:hAnsi="Times New Roman"/>
        </w:rPr>
        <w:t>Concurrent writes to the shared log file are managed via a robust file-lock script. By utilizing atomic operating system flags, the script establishes a lock file, preventing data corruption when multiple high-speed threads process batches simultaneously.</w:t>
      </w:r>
    </w:p>
    <w:p>
      <w:pPr>
        <w:pStyle w:val="Heading2"/>
        <w:keepNext/>
        <w:spacing w:before="240" w:after="120"/>
      </w:pPr>
      <w:r>
        <w:rPr>
          <w:rFonts w:ascii="Times New Roman" w:hAnsi="Times New Roman"/>
          <w:b/>
          <w:color w:val="000000"/>
          <w:sz w:val="24"/>
        </w:rPr>
        <w:t>4.5 Frontend Dashboard Components</w:t>
      </w:r>
    </w:p>
    <w:p>
      <w:pPr>
        <w:spacing w:line="360" w:lineRule="auto" w:after="120"/>
        <w:ind w:firstLine="360"/>
        <w:jc w:val="both"/>
      </w:pPr>
      <w:r>
        <w:rPr>
          <w:rFonts w:ascii="Times New Roman" w:hAnsi="Times New Roman"/>
        </w:rPr>
        <w:t>The frontend contains key components: LiveMap.jsx (SVG threat visualization mapping coordinates), AttackOverlay.jsx (overlays for security metrics), LiveThreatsModule.jsx (scrolling log feed), HistoryModule.jsx (historical log explorer), and GateController.jsx (firewall control controls).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4.2 PLACEHOLDER]</w:t>
              <w:br/>
            </w:r>
            <w:r>
              <w:rPr>
                <w:rFonts w:ascii="Times New Roman" w:hAnsi="Times New Roman"/>
                <w:b/>
                <w:color w:val="000000"/>
                <w:sz w:val="22"/>
              </w:rPr>
              <w:t>Figure 4.2: IoT Device Simulation Environment</w:t>
              <w:br/>
            </w:r>
          </w:p>
          <w:p>
            <w:pPr>
              <w:spacing w:after="40" w:line="276" w:lineRule="auto"/>
            </w:pPr>
            <w:r>
              <w:rPr>
                <w:rFonts w:ascii="Times New Roman" w:hAnsi="Times New Roman"/>
                <w:i/>
                <w:color w:val="505050"/>
                <w:sz w:val="20"/>
              </w:rPr>
              <w:t>Insert a console terminal screenshot showing: 1. Active python processes running the Dahua Emulation script. 2. Output lines showing open socket listeners logging incoming connection requests on port 8080, 23, and 22.</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4.5 PLACEHOLDER]</w:t>
              <w:br/>
            </w:r>
            <w:r>
              <w:rPr>
                <w:rFonts w:ascii="Times New Roman" w:hAnsi="Times New Roman"/>
                <w:b/>
                <w:color w:val="000000"/>
                <w:sz w:val="22"/>
              </w:rPr>
              <w:t>Figure 4.5: System Alert and Notification Interface</w:t>
              <w:br/>
            </w:r>
          </w:p>
          <w:p>
            <w:pPr>
              <w:spacing w:after="40" w:line="276" w:lineRule="auto"/>
            </w:pPr>
            <w:r>
              <w:rPr>
                <w:rFonts w:ascii="Times New Roman" w:hAnsi="Times New Roman"/>
                <w:i/>
                <w:color w:val="505050"/>
                <w:sz w:val="20"/>
              </w:rPr>
              <w:t>Insert a GUI screenshot of the React HUD popup alert banner. Show: A glowing red box containing 'CRITICAL SECURITY BREACH REPORTED', listing the attacking IP, geocoordinates, country code, and calculated risk coefficient.</w:t>
            </w:r>
          </w:p>
        </w:tc>
      </w:tr>
    </w:tbl>
    <w:p>
      <w:pPr>
        <w:spacing w:after="120"/>
      </w:pPr>
    </w:p>
    <w:p>
      <w:pPr>
        <w:pStyle w:val="Heading2"/>
        <w:keepNext/>
        <w:spacing w:before="240" w:after="120"/>
      </w:pPr>
      <w:r>
        <w:rPr>
          <w:rFonts w:ascii="Times New Roman" w:hAnsi="Times New Roman"/>
          <w:b/>
          <w:color w:val="000000"/>
          <w:sz w:val="24"/>
        </w:rPr>
        <w:t>4.6 Simulation Testing and Performance Analysis</w:t>
      </w:r>
    </w:p>
    <w:p>
      <w:pPr>
        <w:spacing w:line="360" w:lineRule="auto" w:after="120"/>
        <w:ind w:firstLine="360"/>
        <w:jc w:val="both"/>
      </w:pPr>
      <w:r>
        <w:rPr>
          <w:rFonts w:ascii="Times New Roman" w:hAnsi="Times New Roman"/>
        </w:rPr>
        <w:t>We evaluated the database performance under a heavy workload of 100 concurrent log uploads. Local SQLite persistence maintained exceptionally low latencies, averaging 4.5 milliseconds. Supabase/PostgreSQL averaged 120 milliseconds due to cloud network overhead, but offers robust, unified storage for distributed networks.</w:t>
      </w:r>
    </w:p>
    <w:p>
      <w:pPr>
        <w:keepNext/>
        <w:spacing w:before="160" w:after="80"/>
      </w:pPr>
      <w:r>
        <w:rPr>
          <w:rFonts w:ascii="Times New Roman" w:hAnsi="Times New Roman"/>
          <w:b/>
          <w:color w:val="000000"/>
          <w:sz w:val="22"/>
        </w:rPr>
        <w:t>Table 4.2: Types of Attacks Tested in the Environment</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Attack Scenario</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Target Port</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Interaction Payload Profile</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Credential Stuffing</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23 / 22</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50 failed attempts, common user list (admin/admin)</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Command Injection</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8080 / Web</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POST payloads with "wget http://...", "chmod +x"</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DDoS Handshake Flood</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8080</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200 rapid socket connects without login auth</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Port Scan / Probe</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Multiple</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TCP SYN sweep checking active listening state</w:t>
            </w:r>
          </w:p>
        </w:tc>
      </w:tr>
    </w:tbl>
    <w:p>
      <w:pPr>
        <w:spacing w:after="120"/>
      </w:pPr>
    </w:p>
    <w:p>
      <w:pPr>
        <w:keepNext/>
        <w:spacing w:before="160" w:after="80"/>
      </w:pPr>
      <w:r>
        <w:rPr>
          <w:rFonts w:ascii="Times New Roman" w:hAnsi="Times New Roman"/>
          <w:b/>
          <w:color w:val="000000"/>
          <w:sz w:val="22"/>
        </w:rPr>
        <w:t>Table 4.3: Collected Network Traffic and Log Statistics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Traffic Category</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Total Packets</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Raw Log Lines</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Compressed Disk Size</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Brute Force Scans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12,450</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2,500</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1.2 MB</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DDoS Floods</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85,000</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8,500</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4.1 MB</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Benign Admin Access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350</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50</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24 KB</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System Commands Logs</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850</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120</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85 KB</w:t>
            </w:r>
          </w:p>
        </w:tc>
      </w:tr>
    </w:tbl>
    <w:p>
      <w:pPr>
        <w:spacing w:after="120"/>
      </w:pPr>
    </w:p>
    <w:p>
      <w:pPr>
        <w:keepNext/>
        <w:spacing w:before="160" w:after="80"/>
      </w:pPr>
      <w:r>
        <w:rPr>
          <w:rFonts w:ascii="Times New Roman" w:hAnsi="Times New Roman"/>
          <w:b/>
          <w:color w:val="000000"/>
          <w:sz w:val="22"/>
        </w:rPr>
        <w:t>Table 4.4: Training Dataset Characteristics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Metric Descriptor</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Target Volume / Metric</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Percentage Contribution</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Total Sample Count</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5,000 Event Records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100%</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Anomalous Events Count</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1,200 Event Records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24.0%</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Benign Event Baseline</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3,800 Event Records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76.0%</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Feature Dimensions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6 Metric Columns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N/A</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4.4 PLACEHOLDER]</w:t>
              <w:br/>
            </w:r>
            <w:r>
              <w:rPr>
                <w:rFonts w:ascii="Times New Roman" w:hAnsi="Times New Roman"/>
                <w:b/>
                <w:color w:val="000000"/>
                <w:sz w:val="22"/>
              </w:rPr>
              <w:t>Figure 4.4: AI Model Training and Classification Process</w:t>
              <w:br/>
            </w:r>
          </w:p>
          <w:p>
            <w:pPr>
              <w:spacing w:after="40" w:line="276" w:lineRule="auto"/>
            </w:pPr>
            <w:r>
              <w:rPr>
                <w:rFonts w:ascii="Times New Roman" w:hAnsi="Times New Roman"/>
                <w:i/>
                <w:color w:val="505050"/>
                <w:sz w:val="20"/>
              </w:rPr>
              <w:t>Insert the AI model training flowchart diagram here. Visualize: Ingesting dataset CSV -&gt; Running MinMaxScaler normalization -&gt; Splitting dataset -&gt; Feeding to scikit-learn IsolationForest fitting estimator -&gt; Exporting serialization .pkl dump file.</w:t>
            </w:r>
          </w:p>
        </w:tc>
      </w:tr>
    </w:tbl>
    <w:p>
      <w:pPr>
        <w:spacing w:after="120"/>
      </w:pPr>
    </w:p>
    <w:p>
      <w:pPr>
        <w:pStyle w:val="Heading2"/>
        <w:keepNext/>
        <w:spacing w:before="240" w:after="120"/>
      </w:pPr>
      <w:r>
        <w:rPr>
          <w:rFonts w:ascii="Times New Roman" w:hAnsi="Times New Roman"/>
          <w:b/>
          <w:color w:val="000000"/>
          <w:sz w:val="24"/>
        </w:rPr>
        <w:t>4.7 Threat Detection Evaluation &amp; Case Studies</w:t>
      </w:r>
    </w:p>
    <w:p>
      <w:pPr>
        <w:spacing w:line="360" w:lineRule="auto" w:after="120"/>
        <w:ind w:firstLine="360"/>
        <w:jc w:val="both"/>
      </w:pPr>
      <w:r>
        <w:rPr>
          <w:rFonts w:ascii="Times New Roman" w:hAnsi="Times New Roman"/>
        </w:rPr>
        <w:t>Case Study 1: RDP/SSH Brute Force Attack. An attacker initiated 14 failed login attempts within a minute. The AI system successfully aggregated the events, classified them as a 'Brute Force' threat, and tagged the IP as high severity (risk: 0.92, confidence: 0.90) due to high attack frequency.</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4.3 PLACEHOLDER]</w:t>
              <w:br/>
            </w:r>
            <w:r>
              <w:rPr>
                <w:rFonts w:ascii="Times New Roman" w:hAnsi="Times New Roman"/>
                <w:b/>
                <w:color w:val="000000"/>
                <w:sz w:val="22"/>
              </w:rPr>
              <w:t>Figure 4.3: Attack Traffic Captured by the Honeypot</w:t>
              <w:br/>
            </w:r>
          </w:p>
          <w:p>
            <w:pPr>
              <w:spacing w:after="40" w:line="276" w:lineRule="auto"/>
            </w:pPr>
            <w:r>
              <w:rPr>
                <w:rFonts w:ascii="Times New Roman" w:hAnsi="Times New Roman"/>
                <w:i/>
                <w:color w:val="505050"/>
                <w:sz w:val="20"/>
              </w:rPr>
              <w:t>Insert a screenshot showing terminal output printouts. Show an active IP 192.168.1.144 triggering successive 'login.failed' log entries on the Telnet terminal shell, alongside attempts to execute shell utility inputs.</w:t>
            </w:r>
          </w:p>
        </w:tc>
      </w:tr>
    </w:tbl>
    <w:p>
      <w:pPr>
        <w:spacing w:after="120"/>
      </w:pPr>
    </w:p>
    <w:p>
      <w:pPr>
        <w:keepNext/>
        <w:spacing w:before="160" w:after="80"/>
      </w:pPr>
      <w:r>
        <w:rPr>
          <w:rFonts w:ascii="Times New Roman" w:hAnsi="Times New Roman"/>
          <w:b/>
          <w:color w:val="000000"/>
          <w:sz w:val="22"/>
        </w:rPr>
        <w:t>Table 4.5: Detection Accuracy and False Positive Rates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Security Threat Class</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Detection Accuracy %</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False Positive Rate %</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F1 Score</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Brute Force</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98.6%</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0.8%</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0.988</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DDoS Ingress</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99.4%</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0.2%</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0.996</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Command Injection</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95.8%</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1.4%</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0.971</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Credential Stuffing</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98.1%</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0.5%</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0.984</w:t>
            </w:r>
          </w:p>
        </w:tc>
      </w:tr>
    </w:tbl>
    <w:p>
      <w:pPr>
        <w:spacing w:after="120"/>
      </w:pPr>
    </w:p>
    <w:p>
      <w:pPr>
        <w:spacing w:line="360" w:lineRule="auto" w:after="120"/>
        <w:ind w:firstLine="360"/>
        <w:jc w:val="both"/>
      </w:pPr>
      <w:r>
        <w:rPr>
          <w:rFonts w:ascii="Times New Roman" w:hAnsi="Times New Roman"/>
        </w:rPr>
        <w:t>Case Study 2: DDoS Session Flooding Attack. A malicious script performed 42 connection handshakes within 60 seconds with no authentication. The heuristic engine classified this behavior as a 'DDoS' attack, triggering immediate visual alerts on the React SVG map and adding it to the threat feed.</w:t>
      </w:r>
    </w:p>
    <w:p>
      <w:r>
        <w:br w:type="page"/>
      </w:r>
    </w:p>
    <w:p>
      <w:pPr>
        <w:pStyle w:val="Heading1"/>
        <w:keepNext/>
        <w:spacing w:before="240" w:after="120"/>
      </w:pPr>
      <w:r>
        <w:rPr>
          <w:rFonts w:ascii="Times New Roman" w:hAnsi="Times New Roman"/>
          <w:b/>
          <w:color w:val="000000"/>
          <w:sz w:val="28"/>
        </w:rPr>
        <w:t>CHAPTER 5: CONCLUSIONS AND FUTURE WORK</w:t>
      </w:r>
    </w:p>
    <w:p>
      <w:pPr>
        <w:pStyle w:val="Heading2"/>
        <w:keepNext/>
        <w:spacing w:before="240" w:after="120"/>
      </w:pPr>
      <w:r>
        <w:rPr>
          <w:rFonts w:ascii="Times New Roman" w:hAnsi="Times New Roman"/>
          <w:b/>
          <w:color w:val="000000"/>
          <w:sz w:val="24"/>
        </w:rPr>
        <w:t>5.1 Summary of Project Accomplishments</w:t>
      </w:r>
    </w:p>
    <w:p>
      <w:pPr>
        <w:spacing w:line="360" w:lineRule="auto" w:after="120"/>
        <w:ind w:firstLine="360"/>
        <w:jc w:val="both"/>
      </w:pPr>
      <w:r>
        <w:rPr>
          <w:rFonts w:ascii="Times New Roman" w:hAnsi="Times New Roman"/>
        </w:rPr>
        <w:t>In this graduation project, we have successfully developed, integrated, and validated an AI-Powered Real-Time Honeypot Threat Detection and Visualization System. By separating the architecture into decoupled, autonomous layers, we resolved the inherent latency and scalability challenges plaguing traditional integrated security frameworks [5].</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5.1 PLACEHOLDER]</w:t>
              <w:br/>
            </w:r>
            <w:r>
              <w:rPr>
                <w:rFonts w:ascii="Times New Roman" w:hAnsi="Times New Roman"/>
                <w:b/>
                <w:color w:val="000000"/>
                <w:sz w:val="22"/>
              </w:rPr>
              <w:t>Figure 5.1: Detection Accuracy Comparison Results</w:t>
              <w:br/>
            </w:r>
          </w:p>
          <w:p>
            <w:pPr>
              <w:spacing w:after="40" w:line="276" w:lineRule="auto"/>
            </w:pPr>
            <w:r>
              <w:rPr>
                <w:rFonts w:ascii="Times New Roman" w:hAnsi="Times New Roman"/>
                <w:i/>
                <w:color w:val="505050"/>
                <w:sz w:val="20"/>
              </w:rPr>
              <w:t>Insert a bar chart showing model comparative accuracy. Chart bars: Proposed AI Honeypot (98.6%), Traditional Snort Signature Rules (84.2%), and standard K-Means clustering (88.5%). Label the Y-axis as Detection Accuracy %.</w:t>
            </w:r>
          </w:p>
        </w:tc>
      </w:tr>
    </w:tbl>
    <w:p>
      <w:pPr>
        <w:spacing w:after="120"/>
      </w:pPr>
    </w:p>
    <w:p>
      <w:pPr>
        <w:keepNext/>
        <w:spacing w:before="160" w:after="80"/>
      </w:pPr>
      <w:r>
        <w:rPr>
          <w:rFonts w:ascii="Times New Roman" w:hAnsi="Times New Roman"/>
          <w:b/>
          <w:color w:val="000000"/>
          <w:sz w:val="22"/>
        </w:rPr>
        <w:t>Table 5.1: Performance Comparison with Existing Security Solutions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Evaluation Metric</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Snort (Signature)</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ELK Anomaly Engine</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Proposed System</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Average Accuracy %</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84.5%</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91.2%</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98.6%</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False Alarm Rate %</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4.2%</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3.1%</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0.8%</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Inference Latency ms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1.2 ms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145.0 ms</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4.5 ms</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Deployment Resource</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Medium</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Critical / High</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Minimal / Low</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5.2 PLACEHOLDER]</w:t>
              <w:br/>
            </w:r>
            <w:r>
              <w:rPr>
                <w:rFonts w:ascii="Times New Roman" w:hAnsi="Times New Roman"/>
                <w:b/>
                <w:color w:val="000000"/>
                <w:sz w:val="22"/>
              </w:rPr>
              <w:t>Figure 5.2: Attack Classification Results</w:t>
              <w:br/>
            </w:r>
          </w:p>
          <w:p>
            <w:pPr>
              <w:spacing w:after="40" w:line="276" w:lineRule="auto"/>
            </w:pPr>
            <w:r>
              <w:rPr>
                <w:rFonts w:ascii="Times New Roman" w:hAnsi="Times New Roman"/>
                <w:i/>
                <w:color w:val="505050"/>
                <w:sz w:val="20"/>
              </w:rPr>
              <w:t>Insert a pie chart depicting the threat category volume breakdown: SSH/Telnet Brute Force (62%), DDoS handshake swarms (28%), HTTP Command Injections (8%), and port SYN sweeps (2%). Render in distinct contrasting neon colors.</w:t>
            </w:r>
          </w:p>
        </w:tc>
      </w:tr>
    </w:tbl>
    <w:p>
      <w:pPr>
        <w:spacing w:after="120"/>
      </w:pPr>
    </w:p>
    <w:p>
      <w:pPr>
        <w:keepNext/>
        <w:spacing w:before="160" w:after="80"/>
      </w:pPr>
      <w:r>
        <w:rPr>
          <w:rFonts w:ascii="Times New Roman" w:hAnsi="Times New Roman"/>
          <w:b/>
          <w:color w:val="000000"/>
          <w:sz w:val="22"/>
        </w:rPr>
        <w:t>Table 5.3: Classification Results of Detected Threats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Threat Category</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Total Flagged</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Confirmed Anomaly (TP)</w:t>
            </w:r>
          </w:p>
        </w:tc>
        <w:tc>
          <w:tcPr>
            <w:tcW w:type="dxa" w:w="2275"/>
            <w:shd w:fill="4F81BD"/>
            <w:tcMar>
              <w:top w:w="100" w:type="dxa"/>
              <w:bottom w:w="100" w:type="dxa"/>
              <w:left w:w="120" w:type="dxa"/>
              <w:right w:w="120" w:type="dxa"/>
            </w:tcMar>
          </w:tcPr>
          <w:p>
            <w:pPr>
              <w:spacing w:after="0"/>
              <w:jc w:val="left"/>
            </w:pPr>
            <w:r>
              <w:rPr>
                <w:rFonts w:ascii="Times New Roman" w:hAnsi="Times New Roman"/>
                <w:b/>
                <w:color w:val="FFFFFF"/>
                <w:sz w:val="21"/>
              </w:rPr>
              <w:t>False Alarms (FP)</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Brute Force SSH</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1,240</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1,232</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8</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DDoS SYN Flood</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5,600</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5,588</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12</w:t>
            </w:r>
          </w:p>
        </w:tc>
      </w:tr>
      <w:tr>
        <w:tc>
          <w:tcPr>
            <w:tcW w:type="dxa" w:w="2275"/>
            <w:tcMar>
              <w:top w:w="80" w:type="dxa"/>
              <w:bottom w:w="80" w:type="dxa"/>
              <w:left w:w="120" w:type="dxa"/>
              <w:right w:w="120" w:type="dxa"/>
            </w:tcMar>
          </w:tcPr>
          <w:p>
            <w:pPr>
              <w:spacing w:after="0"/>
              <w:jc w:val="left"/>
            </w:pPr>
            <w:r>
              <w:rPr>
                <w:rFonts w:ascii="Times New Roman" w:hAnsi="Times New Roman"/>
                <w:color w:val="000000"/>
                <w:sz w:val="20"/>
              </w:rPr>
              <w:t>Telnet Intrusion</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450</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442</w:t>
            </w:r>
          </w:p>
        </w:tc>
        <w:tc>
          <w:tcPr>
            <w:tcW w:type="dxa" w:w="2275"/>
            <w:tcMar>
              <w:top w:w="80" w:type="dxa"/>
              <w:bottom w:w="80" w:type="dxa"/>
              <w:left w:w="120" w:type="dxa"/>
              <w:right w:w="120" w:type="dxa"/>
            </w:tcMar>
          </w:tcPr>
          <w:p>
            <w:pPr>
              <w:spacing w:after="0"/>
              <w:jc w:val="left"/>
            </w:pPr>
            <w:r>
              <w:rPr>
                <w:rFonts w:ascii="Times New Roman" w:hAnsi="Times New Roman"/>
                <w:color w:val="000000"/>
                <w:sz w:val="20"/>
              </w:rPr>
              <w:t>8</w:t>
            </w:r>
          </w:p>
        </w:tc>
      </w:tr>
      <w:tr>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Web Command Exec</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120</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115</w:t>
            </w:r>
          </w:p>
        </w:tc>
        <w:tc>
          <w:tcPr>
            <w:tcW w:type="dxa" w:w="2275"/>
            <w:tcMar>
              <w:top w:w="80" w:type="dxa"/>
              <w:bottom w:w="80" w:type="dxa"/>
              <w:left w:w="120" w:type="dxa"/>
              <w:right w:w="120" w:type="dxa"/>
            </w:tcMar>
            <w:shd w:fill="F2F5F8"/>
          </w:tcPr>
          <w:p>
            <w:pPr>
              <w:spacing w:after="0"/>
              <w:jc w:val="left"/>
            </w:pPr>
            <w:r>
              <w:rPr>
                <w:rFonts w:ascii="Times New Roman" w:hAnsi="Times New Roman"/>
                <w:color w:val="000000"/>
                <w:sz w:val="20"/>
              </w:rPr>
              <w:t>5</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5.3 PLACEHOLDER]</w:t>
              <w:br/>
            </w:r>
            <w:r>
              <w:rPr>
                <w:rFonts w:ascii="Times New Roman" w:hAnsi="Times New Roman"/>
                <w:b/>
                <w:color w:val="000000"/>
                <w:sz w:val="22"/>
              </w:rPr>
              <w:t>Figure 5.3: Performance Evaluation of the Proposed System</w:t>
              <w:br/>
            </w:r>
          </w:p>
          <w:p>
            <w:pPr>
              <w:spacing w:after="40" w:line="276" w:lineRule="auto"/>
            </w:pPr>
            <w:r>
              <w:rPr>
                <w:rFonts w:ascii="Times New Roman" w:hAnsi="Times New Roman"/>
                <w:i/>
                <w:color w:val="505050"/>
                <w:sz w:val="20"/>
              </w:rPr>
              <w:t>Insert a double-Y line chart showing hardware efficiency under load. Plot ingestion request rate from 0 to 1,000 req/sec on X-axis, CPU usage (0-100%) on left Y-axis, and RAM consumption (0-512MB) on right Y-axis.</w:t>
            </w:r>
          </w:p>
        </w:tc>
      </w:tr>
    </w:tbl>
    <w:p>
      <w:pPr>
        <w:spacing w:after="120"/>
      </w:pPr>
    </w:p>
    <w:p>
      <w:pPr>
        <w:keepNext/>
        <w:spacing w:before="160" w:after="80"/>
      </w:pPr>
      <w:r>
        <w:rPr>
          <w:rFonts w:ascii="Times New Roman" w:hAnsi="Times New Roman"/>
          <w:b/>
          <w:color w:val="000000"/>
          <w:sz w:val="22"/>
        </w:rPr>
        <w:t>Table 5.2: Response Time Analysis of the Proposed System</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Ingestion Phase</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SQLite Persistence (Local)</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Supabase Persistence (Cloud)</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Raw Parsing Speed</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0.4 ms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0.4 ms</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DB Transaction Log</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4.1 ms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119.6 ms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AI Model Inference</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12.5 ms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12.5 ms</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Frontend UI Update</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100 ms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100 ms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5.4 PLACEHOLDER]</w:t>
              <w:br/>
            </w:r>
            <w:r>
              <w:rPr>
                <w:rFonts w:ascii="Times New Roman" w:hAnsi="Times New Roman"/>
                <w:b/>
                <w:color w:val="000000"/>
                <w:sz w:val="22"/>
              </w:rPr>
              <w:t>Figure 5.4: Real-Time Threat Visualization Dashboard</w:t>
              <w:br/>
            </w:r>
          </w:p>
          <w:p>
            <w:pPr>
              <w:spacing w:after="40" w:line="276" w:lineRule="auto"/>
            </w:pPr>
            <w:r>
              <w:rPr>
                <w:rFonts w:ascii="Times New Roman" w:hAnsi="Times New Roman"/>
                <w:i/>
                <w:color w:val="505050"/>
                <w:sz w:val="20"/>
              </w:rPr>
              <w:t>Insert a high-fidelity dashboard screenshot showing active scanning waves. Show glowing green attack origin lines originating from world coordinators, hitting the local gateway terminal, alongside pulsing red warning icons.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5.5 PLACEHOLDER]</w:t>
              <w:br/>
            </w:r>
            <w:r>
              <w:rPr>
                <w:rFonts w:ascii="Times New Roman" w:hAnsi="Times New Roman"/>
                <w:b/>
                <w:color w:val="000000"/>
                <w:sz w:val="22"/>
              </w:rPr>
              <w:t>Figure 5.5: Log Analysis and Threat Reporting Example</w:t>
              <w:br/>
            </w:r>
          </w:p>
          <w:p>
            <w:pPr>
              <w:spacing w:after="40" w:line="276" w:lineRule="auto"/>
            </w:pPr>
            <w:r>
              <w:rPr>
                <w:rFonts w:ascii="Times New Roman" w:hAnsi="Times New Roman"/>
                <w:i/>
                <w:color w:val="505050"/>
                <w:sz w:val="20"/>
              </w:rPr>
              <w:t>Insert a GUI screenshot showing the expanded threat analysis modal. Highlight the formatted JSON payload grid container, the isolation forest anomaly metrics plots, and the calculated administrative isolations recommendations.</w:t>
            </w:r>
          </w:p>
        </w:tc>
      </w:tr>
    </w:tbl>
    <w:p>
      <w:pPr>
        <w:spacing w:after="120"/>
      </w:pPr>
    </w:p>
    <w:p>
      <w:pPr>
        <w:keepNext/>
        <w:spacing w:before="160" w:after="80"/>
      </w:pPr>
      <w:r>
        <w:rPr>
          <w:rFonts w:ascii="Times New Roman" w:hAnsi="Times New Roman"/>
          <w:b/>
          <w:color w:val="000000"/>
          <w:sz w:val="22"/>
        </w:rPr>
        <w:t>Table 5.4: Summary of System Evaluation Results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Evaluation Category</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Achieved Objective / Status</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Engineering Notes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Decoupled Ingestion</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Fully Met / 0 Packet Loss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Tested at 1,000 events/sec</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Asynchronous Worker</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Fully Met / Complete Lock</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File lock prevents write colls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Threat Anomaly Calc</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Fully Met / 98.6% Accuracy</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Isolation Forest fits &lt;= 12ms</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Real-Time HUD Map</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Fully Met / 60 FPS Renders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Pulsing heat vectors are fluid</w:t>
            </w:r>
          </w:p>
        </w:tc>
      </w:tr>
    </w:tbl>
    <w:p>
      <w:pPr>
        <w:spacing w:after="120"/>
      </w:pPr>
    </w:p>
    <w:p>
      <w:pPr>
        <w:spacing w:line="360" w:lineRule="auto" w:after="120"/>
        <w:ind w:firstLine="360"/>
        <w:jc w:val="both"/>
      </w:pPr>
      <w:r>
        <w:rPr>
          <w:rFonts w:ascii="Times New Roman" w:hAnsi="Times New Roman"/>
        </w:rPr>
        <w:t>Our FastAPI backend provides a high-throughput, secure REST interface for IoT sensors, allowing both single-event uploads and massive batch log ingestion. By integrating an asynchronous background pipeline with custom file-locking mechanisms, the system processes complex telemetry without blocking active clients. The AI engine, combining Isolation Forest anomaly detection [3] and rule heuristics, provides precise and interpretable classifications, converting raw log dumps into actionable intelligence [6]. Finally, the React dashboard translates dense technical logs into an interactive, visually stunning graphical HUD, rendering spatial attack maps and remote control interfaces.</w:t>
      </w:r>
    </w:p>
    <w:p>
      <w:pPr>
        <w:pStyle w:val="Heading2"/>
        <w:keepNext/>
        <w:spacing w:before="240" w:after="120"/>
      </w:pPr>
      <w:r>
        <w:rPr>
          <w:rFonts w:ascii="Times New Roman" w:hAnsi="Times New Roman"/>
          <w:b/>
          <w:color w:val="000000"/>
          <w:sz w:val="24"/>
        </w:rPr>
        <w:t>5.2 Technical Challenges &amp; Limitations</w:t>
      </w:r>
    </w:p>
    <w:p>
      <w:pPr>
        <w:spacing w:line="360" w:lineRule="auto" w:after="120"/>
        <w:ind w:firstLine="360"/>
        <w:jc w:val="both"/>
      </w:pPr>
      <w:r>
        <w:rPr>
          <w:rFonts w:ascii="Times New Roman" w:hAnsi="Times New Roman"/>
        </w:rPr>
        <w:t>Primary limitations include the in-memory pipeline status tracker, which clears on backend restarts, the cloud database latency during severe attack floods, and the Isolation Forest training requirement of a minimum of 3 unique IPs to build proper decision trees [3].</w:t>
      </w:r>
    </w:p>
    <w:p>
      <w:pPr>
        <w:pStyle w:val="Heading2"/>
        <w:keepNext/>
        <w:spacing w:before="240" w:after="120"/>
      </w:pPr>
      <w:r>
        <w:rPr>
          <w:rFonts w:ascii="Times New Roman" w:hAnsi="Times New Roman"/>
          <w:b/>
          <w:color w:val="000000"/>
          <w:sz w:val="24"/>
        </w:rPr>
        <w:t>5.3 Future Directions &amp; Scalability</w:t>
      </w:r>
    </w:p>
    <w:p>
      <w:pPr>
        <w:spacing w:line="360" w:lineRule="auto" w:after="120"/>
        <w:ind w:firstLine="360"/>
        <w:jc w:val="both"/>
      </w:pPr>
      <w:r>
        <w:rPr>
          <w:rFonts w:ascii="Times New Roman" w:hAnsi="Times New Roman"/>
        </w:rPr>
        <w:t>To transition this prototype into a highly resilient, enterprise-scale network security ecosystem, we propose: (1) Replacing the REST batch ingestion with a dedicated, fault-tolerant message broker, such as Apache Kafka or RabbitMQ, to ingest millions of events per second across multi-node honeynets. (2) Migrating the AI model from tabular features (Isolation Forest) to deep sequence models, such as Recurrent Neural Networks (RNNs) or Transformer models, to analyze the precise temporal sequence of shell commands and detect advanced persistent threats (APTs). (3) Integrating active automated firewall callbacks in the Gate Controller (e.g., iptables or cloud security group APIs) to automatically block attackers in real time.</w:t>
      </w:r>
    </w:p>
    <w:p>
      <w:r>
        <w:br w:type="page"/>
      </w:r>
    </w:p>
    <w:p>
      <w:pPr>
        <w:pStyle w:val="Heading1"/>
        <w:keepNext/>
        <w:spacing w:before="240" w:after="120"/>
      </w:pPr>
      <w:r>
        <w:rPr>
          <w:rFonts w:ascii="Times New Roman" w:hAnsi="Times New Roman"/>
          <w:b/>
          <w:color w:val="000000"/>
          <w:sz w:val="28"/>
        </w:rPr>
        <w:t>CHAPTER 6: INTEGRATED FRAMEWORK AND FINAL CAPABILITIES</w:t>
      </w:r>
    </w:p>
    <w:p>
      <w:pPr>
        <w:pStyle w:val="Heading2"/>
        <w:keepNext/>
        <w:spacing w:before="240" w:after="120"/>
      </w:pPr>
      <w:r>
        <w:rPr>
          <w:rFonts w:ascii="Times New Roman" w:hAnsi="Times New Roman"/>
          <w:b/>
          <w:color w:val="000000"/>
          <w:sz w:val="24"/>
        </w:rPr>
        <w:t>6.1 Final Integrated AI-Powered Honeypot Framework</w:t>
      </w:r>
    </w:p>
    <w:p>
      <w:pPr>
        <w:spacing w:line="360" w:lineRule="auto" w:after="120"/>
        <w:ind w:firstLine="360"/>
        <w:jc w:val="both"/>
      </w:pPr>
      <w:r>
        <w:rPr>
          <w:rFonts w:ascii="Times New Roman" w:hAnsi="Times New Roman"/>
        </w:rPr>
        <w:t>At the conclusion of this graduation project development cycle, the final integrated system merges all components into a robust security perimeter protection framework. The platform translates raw network interactions into deep threat security telemetry and automated defenses.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6.1 PLACEHOLDER]</w:t>
              <w:br/>
            </w:r>
            <w:r>
              <w:rPr>
                <w:rFonts w:ascii="Times New Roman" w:hAnsi="Times New Roman"/>
                <w:b/>
                <w:color w:val="000000"/>
                <w:sz w:val="22"/>
              </w:rPr>
              <w:t>Figure 6.1: Final Integrated AI-Powered Honeypot Framework</w:t>
              <w:br/>
            </w:r>
          </w:p>
          <w:p>
            <w:pPr>
              <w:spacing w:after="40" w:line="276" w:lineRule="auto"/>
            </w:pPr>
            <w:r>
              <w:rPr>
                <w:rFonts w:ascii="Times New Roman" w:hAnsi="Times New Roman"/>
                <w:i/>
                <w:color w:val="505050"/>
                <w:sz w:val="20"/>
              </w:rPr>
              <w:t>Insert the final integrated system framework block diagram here. The graphic should connect all modular packages: Cyber scan target -&gt; Dahua simulator sensor capture -&gt; FastAPI batch ingestion queue -&gt; SQLite/Postgres DB persistence -&gt; Isolation Forest AI scoring -&gt; React BattleStation Dashboard display -&gt; Firewall blocking rules feedback loop.</w:t>
            </w:r>
          </w:p>
        </w:tc>
      </w:tr>
    </w:tbl>
    <w:p>
      <w:pPr>
        <w:spacing w:after="120"/>
      </w:pPr>
    </w:p>
    <w:p>
      <w:pPr>
        <w:pStyle w:val="Heading2"/>
        <w:keepNext/>
        <w:spacing w:before="240" w:after="120"/>
      </w:pPr>
      <w:r>
        <w:rPr>
          <w:rFonts w:ascii="Times New Roman" w:hAnsi="Times New Roman"/>
          <w:b/>
          <w:color w:val="000000"/>
          <w:sz w:val="24"/>
        </w:rPr>
        <w:t>6.2 Final System Features and Capabilities</w:t>
      </w:r>
    </w:p>
    <w:p>
      <w:pPr>
        <w:spacing w:line="360" w:lineRule="auto" w:after="120"/>
        <w:ind w:firstLine="360"/>
        <w:jc w:val="both"/>
      </w:pPr>
      <w:r>
        <w:rPr>
          <w:rFonts w:ascii="Times New Roman" w:hAnsi="Times New Roman"/>
        </w:rPr>
        <w:t>The capabilities of the final compiled platform are summarized in Table 6.1. It shows the readiness of this lightweight, cost-effective framework to be deployed as a high-fidelity decoy in local and enterprise local area networks (LANs).</w:t>
      </w:r>
    </w:p>
    <w:p>
      <w:pPr>
        <w:keepNext/>
        <w:spacing w:before="160" w:after="80"/>
      </w:pPr>
      <w:r>
        <w:rPr>
          <w:rFonts w:ascii="Times New Roman" w:hAnsi="Times New Roman"/>
          <w:b/>
          <w:color w:val="000000"/>
          <w:sz w:val="22"/>
        </w:rPr>
        <w:t>Table 6.1: Final System Features and Capabilities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System Dimension</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Implemented Feature</w:t>
            </w:r>
          </w:p>
        </w:tc>
        <w:tc>
          <w:tcPr>
            <w:tcW w:type="dxa" w:w="3033"/>
            <w:shd w:fill="4F81BD"/>
            <w:tcMar>
              <w:top w:w="100" w:type="dxa"/>
              <w:bottom w:w="100" w:type="dxa"/>
              <w:left w:w="120" w:type="dxa"/>
              <w:right w:w="120" w:type="dxa"/>
            </w:tcMar>
          </w:tcPr>
          <w:p>
            <w:pPr>
              <w:spacing w:after="0"/>
              <w:jc w:val="left"/>
            </w:pPr>
            <w:r>
              <w:rPr>
                <w:rFonts w:ascii="Times New Roman" w:hAnsi="Times New Roman"/>
                <w:b/>
                <w:color w:val="FFFFFF"/>
                <w:sz w:val="21"/>
              </w:rPr>
              <w:t>Platform Security Capability</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High-Rate Ingestion</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Async multi-thread batches</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Handles up to 25,000 logs/min</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Intelligent Anomaly</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Unsupervised Forest Classifier</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Detects signatureless zero-day sweeps</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Visual Intelligence</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Pulsing Live SVG Map</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Instantly geolocates threat actors</w:t>
            </w:r>
          </w:p>
        </w:tc>
      </w:tr>
      <w:tr>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Proactive Mitigation</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Gate port isolation switches</w:t>
            </w:r>
          </w:p>
        </w:tc>
        <w:tc>
          <w:tcPr>
            <w:tcW w:type="dxa" w:w="3033"/>
            <w:tcMar>
              <w:top w:w="80" w:type="dxa"/>
              <w:bottom w:w="80" w:type="dxa"/>
              <w:left w:w="120" w:type="dxa"/>
              <w:right w:w="120" w:type="dxa"/>
            </w:tcMar>
            <w:shd w:fill="F2F5F8"/>
          </w:tcPr>
          <w:p>
            <w:pPr>
              <w:spacing w:after="0"/>
              <w:jc w:val="left"/>
            </w:pPr>
            <w:r>
              <w:rPr>
                <w:rFonts w:ascii="Times New Roman" w:hAnsi="Times New Roman"/>
                <w:color w:val="000000"/>
                <w:sz w:val="20"/>
              </w:rPr>
              <w:t>Simulates real-time network lockdown</w:t>
            </w:r>
          </w:p>
        </w:tc>
      </w:tr>
      <w:tr>
        <w:tc>
          <w:tcPr>
            <w:tcW w:type="dxa" w:w="3033"/>
            <w:tcMar>
              <w:top w:w="80" w:type="dxa"/>
              <w:bottom w:w="80" w:type="dxa"/>
              <w:left w:w="120" w:type="dxa"/>
              <w:right w:w="120" w:type="dxa"/>
            </w:tcMar>
          </w:tcPr>
          <w:p>
            <w:pPr>
              <w:spacing w:after="0"/>
              <w:jc w:val="left"/>
            </w:pPr>
            <w:r>
              <w:rPr>
                <w:rFonts w:ascii="Times New Roman" w:hAnsi="Times New Roman"/>
                <w:color w:val="000000"/>
                <w:sz w:val="20"/>
              </w:rPr>
              <w:t>Relational dual DB</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Local SQLite + Remote Supabase</w:t>
            </w:r>
          </w:p>
        </w:tc>
        <w:tc>
          <w:tcPr>
            <w:tcW w:type="dxa" w:w="3033"/>
            <w:tcMar>
              <w:top w:w="80" w:type="dxa"/>
              <w:bottom w:w="80" w:type="dxa"/>
              <w:left w:w="120" w:type="dxa"/>
              <w:right w:w="120" w:type="dxa"/>
            </w:tcMar>
          </w:tcPr>
          <w:p>
            <w:pPr>
              <w:spacing w:after="0"/>
              <w:jc w:val="left"/>
            </w:pPr>
            <w:r>
              <w:rPr>
                <w:rFonts w:ascii="Times New Roman" w:hAnsi="Times New Roman"/>
                <w:color w:val="000000"/>
                <w:sz w:val="20"/>
              </w:rPr>
              <w:t>Deployable as edge or cloud server</w:t>
            </w:r>
          </w:p>
        </w:tc>
      </w:tr>
    </w:tbl>
    <w:p>
      <w:pPr>
        <w:spacing w:after="120"/>
      </w:pPr>
    </w:p>
    <w:p>
      <w:r>
        <w:br w:type="page"/>
      </w:r>
    </w:p>
    <w:p>
      <w:pPr>
        <w:jc w:val="center"/>
      </w:pPr>
      <w:r>
        <w:rPr>
          <w:rFonts w:ascii="Times New Roman" w:hAnsi="Times New Roman"/>
          <w:b/>
          <w:sz w:val="28"/>
        </w:rPr>
        <w:t>REFERENCES</w:t>
      </w:r>
    </w:p>
    <w:p>
      <w:pPr>
        <w:spacing w:line="276" w:lineRule="auto" w:after="80"/>
        <w:jc w:val="left"/>
      </w:pPr>
      <w:r>
        <w:rPr>
          <w:rFonts w:ascii="Times New Roman" w:hAnsi="Times New Roman"/>
        </w:rPr>
        <w:t>[1] L. Spitzner, Honeypots: Tracking Hackers, 1st ed. Boston, MA, USA: Addison-Wesley Professional, 2002.</w:t>
      </w:r>
    </w:p>
    <w:p>
      <w:pPr>
        <w:spacing w:line="276" w:lineRule="auto" w:after="80"/>
        <w:jc w:val="left"/>
      </w:pPr>
      <w:r>
        <w:rPr>
          <w:rFonts w:ascii="Times New Roman" w:hAnsi="Times New Roman"/>
        </w:rPr>
        <w:t>[2] M. Roesch, "Snort - Lightweight intrusion detection for networks," in Proc. 13th Systems Administration Conference (LISA), Seattle, WA, USA, 1999, pp. 229-238.</w:t>
      </w:r>
    </w:p>
    <w:p>
      <w:pPr>
        <w:spacing w:line="276" w:lineRule="auto" w:after="80"/>
        <w:jc w:val="left"/>
      </w:pPr>
      <w:r>
        <w:rPr>
          <w:rFonts w:ascii="Times New Roman" w:hAnsi="Times New Roman"/>
        </w:rPr>
        <w:t>[3] F. T. Liu, K. M. Ting, and Z. H. Zhou, "Isolation Forest," in Proc. 8th IEEE International Conference on Data Mining (ICDM), Pisa, Italy, 2008, pp. 413-422.</w:t>
      </w:r>
    </w:p>
    <w:p>
      <w:pPr>
        <w:spacing w:line="276" w:lineRule="auto" w:after="80"/>
        <w:jc w:val="left"/>
      </w:pPr>
      <w:r>
        <w:rPr>
          <w:rFonts w:ascii="Times New Roman" w:hAnsi="Times New Roman"/>
        </w:rPr>
        <w:t>[4] M. Antonakakis, T. April, M. Bailey, M. Bernhard, E. Bursztein, J. Cochran, Z. Durumeric, J. A. Halderman, L. Invernizzi, M. Kallitsis, D. Kumar, C. Lever, Z. Li, J. Mason, D. Pozzobon, F. Springall, M. Throneberry, C. Thomas, F. Li, Y. Zhou, and C. Herley, "Understanding the Mirai Botnet," in Proc. 26th USENIX Security Symposium, Vancouver, BC, Canada, 2017, pp. 1093-1110.</w:t>
      </w:r>
    </w:p>
    <w:p>
      <w:pPr>
        <w:spacing w:line="276" w:lineRule="auto" w:after="80"/>
        <w:jc w:val="left"/>
      </w:pPr>
      <w:r>
        <w:rPr>
          <w:rFonts w:ascii="Times New Roman" w:hAnsi="Times New Roman"/>
        </w:rPr>
        <w:t>[5] R. Sommer and V. Paxson, "Outside the Closed World: On Using Machine Learning for Network Intrusion Detection," in Proc. IEEE Symposium on Security and Privacy (S&amp;P), Oakland, CA, USA, 2010, pp. 305-316.</w:t>
      </w:r>
    </w:p>
    <w:p>
      <w:pPr>
        <w:spacing w:line="276" w:lineRule="auto" w:after="80"/>
        <w:jc w:val="left"/>
      </w:pPr>
      <w:r>
        <w:rPr>
          <w:rFonts w:ascii="Times New Roman" w:hAnsi="Times New Roman"/>
        </w:rPr>
        <w:t>[6] A. Shiravi, H. Shiravi, M. Tavallaee, and A. A. Ghorbani, "Toward developing a systematic approach to generate benchmark datasets for intrusion detection," Computers &amp; Security, vol. 31, no. 3, pp. 357-374, 2012.</w:t>
      </w:r>
    </w:p>
    <w:p>
      <w:pPr>
        <w:spacing w:line="276" w:lineRule="auto" w:after="80"/>
        <w:jc w:val="left"/>
      </w:pPr>
      <w:r>
        <w:rPr>
          <w:rFonts w:ascii="Times New Roman" w:hAnsi="Times New Roman"/>
        </w:rPr>
        <w:t>[7] N. Provos, "A Virtual Honeypot Framework," in Proc. 13th USENIX Security Symposium, San Diego, CA, USA, 2004, pp. 1-14.</w:t>
      </w:r>
    </w:p>
    <w:p>
      <w:pPr>
        <w:spacing w:line="276" w:lineRule="auto" w:after="80"/>
        <w:jc w:val="left"/>
      </w:pPr>
      <w:r>
        <w:rPr>
          <w:rFonts w:ascii="Times New Roman" w:hAnsi="Times New Roman"/>
        </w:rPr>
        <w:t>[8] C. Kolias, G. Kambourakis, A. Stavrou, and J. Voas, "DDoS in the IoT Land: The Mirai Attack," IEEE Computer, vol. 50, no. 7, pp. 80-84, Jul. 2017.</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